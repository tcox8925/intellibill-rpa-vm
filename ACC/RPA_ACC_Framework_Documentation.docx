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9CE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🧭</w:t>
      </w:r>
      <w:r w:rsidRPr="00A00B94">
        <w:rPr>
          <w:b/>
          <w:bCs/>
        </w:rPr>
        <w:t xml:space="preserve"> 1. Overview</w:t>
      </w:r>
    </w:p>
    <w:p w14:paraId="572D9D4D" w14:textId="0A135899" w:rsidR="00A00B94" w:rsidRPr="00A00B94" w:rsidRDefault="00A00B94" w:rsidP="00A00B94">
      <w:r w:rsidRPr="00A00B94">
        <w:t xml:space="preserve">The </w:t>
      </w:r>
      <w:r>
        <w:rPr>
          <w:b/>
          <w:bCs/>
        </w:rPr>
        <w:t>ACC</w:t>
      </w:r>
      <w:r w:rsidRPr="00A00B94">
        <w:rPr>
          <w:b/>
          <w:bCs/>
        </w:rPr>
        <w:t xml:space="preserve"> bot</w:t>
      </w:r>
      <w:r w:rsidRPr="00A00B94">
        <w:t xml:space="preserve"> runs after an agent contract is signed.</w:t>
      </w:r>
      <w:r w:rsidRPr="00A00B94">
        <w:br/>
        <w:t>Its job is to:</w:t>
      </w:r>
    </w:p>
    <w:p w14:paraId="0BF873A2" w14:textId="77777777" w:rsidR="00A00B94" w:rsidRPr="00A00B94" w:rsidRDefault="00A00B94" w:rsidP="00A00B94">
      <w:pPr>
        <w:numPr>
          <w:ilvl w:val="0"/>
          <w:numId w:val="10"/>
        </w:numPr>
      </w:pPr>
      <w:r w:rsidRPr="00A00B94">
        <w:t>Read carrier processing rules (matrix)</w:t>
      </w:r>
    </w:p>
    <w:p w14:paraId="5578CD77" w14:textId="77777777" w:rsidR="00A00B94" w:rsidRPr="00A00B94" w:rsidRDefault="00A00B94" w:rsidP="00A00B94">
      <w:pPr>
        <w:numPr>
          <w:ilvl w:val="0"/>
          <w:numId w:val="10"/>
        </w:numPr>
      </w:pPr>
      <w:r w:rsidRPr="00A00B94">
        <w:t>Pull newly contracted agents from CRM/email (already populated in [raw].[ops_acc_process_queue])</w:t>
      </w:r>
    </w:p>
    <w:p w14:paraId="166F303D" w14:textId="77777777" w:rsidR="00A00B94" w:rsidRPr="00A00B94" w:rsidRDefault="00A00B94" w:rsidP="00A00B94">
      <w:pPr>
        <w:numPr>
          <w:ilvl w:val="0"/>
          <w:numId w:val="10"/>
        </w:numPr>
      </w:pPr>
      <w:r w:rsidRPr="00A00B94">
        <w:t>Process and validate data (e.g., E&amp;O check)</w:t>
      </w:r>
    </w:p>
    <w:p w14:paraId="429A5E1D" w14:textId="77777777" w:rsidR="00A00B94" w:rsidRPr="00A00B94" w:rsidRDefault="00A00B94" w:rsidP="00A00B94">
      <w:pPr>
        <w:numPr>
          <w:ilvl w:val="0"/>
          <w:numId w:val="10"/>
        </w:numPr>
      </w:pPr>
      <w:r w:rsidRPr="00A00B94">
        <w:t xml:space="preserve">Generate a filled </w:t>
      </w:r>
      <w:r w:rsidRPr="00A00B94">
        <w:rPr>
          <w:b/>
          <w:bCs/>
        </w:rPr>
        <w:t>carrier-specific template</w:t>
      </w:r>
      <w:r w:rsidRPr="00A00B94">
        <w:t xml:space="preserve"> (Excel/CSV)</w:t>
      </w:r>
    </w:p>
    <w:p w14:paraId="37196317" w14:textId="77777777" w:rsidR="00A00B94" w:rsidRPr="00A00B94" w:rsidRDefault="00A00B94" w:rsidP="00A00B94">
      <w:pPr>
        <w:numPr>
          <w:ilvl w:val="0"/>
          <w:numId w:val="10"/>
        </w:numPr>
      </w:pPr>
      <w:r w:rsidRPr="00A00B94">
        <w:t xml:space="preserve">Compose the </w:t>
      </w:r>
      <w:r w:rsidRPr="00A00B94">
        <w:rPr>
          <w:b/>
          <w:bCs/>
        </w:rPr>
        <w:t>carrier email body</w:t>
      </w:r>
      <w:r w:rsidRPr="00A00B94">
        <w:t xml:space="preserve"> dynamically</w:t>
      </w:r>
    </w:p>
    <w:p w14:paraId="63FB3A0D" w14:textId="77777777" w:rsidR="00A00B94" w:rsidRPr="00A00B94" w:rsidRDefault="00A00B94" w:rsidP="00A00B94">
      <w:pPr>
        <w:numPr>
          <w:ilvl w:val="0"/>
          <w:numId w:val="10"/>
        </w:numPr>
      </w:pPr>
      <w:r w:rsidRPr="00A00B94">
        <w:t xml:space="preserve">Send a unified payload to </w:t>
      </w:r>
      <w:r w:rsidRPr="00A00B94">
        <w:rPr>
          <w:b/>
          <w:bCs/>
        </w:rPr>
        <w:t>Power Automate</w:t>
      </w:r>
      <w:r w:rsidRPr="00A00B94">
        <w:t>, which sends the actual email (with or without attachment).</w:t>
      </w:r>
    </w:p>
    <w:p w14:paraId="37EEF69D" w14:textId="77777777" w:rsidR="00A00B94" w:rsidRPr="00A00B94" w:rsidRDefault="00A00B94" w:rsidP="00A00B94">
      <w:r w:rsidRPr="00A00B94">
        <w:t>The bot runs on an Azure VM and uses:</w:t>
      </w:r>
    </w:p>
    <w:p w14:paraId="6577C278" w14:textId="77777777" w:rsidR="00A00B94" w:rsidRPr="00A00B94" w:rsidRDefault="00A00B94" w:rsidP="00A00B94">
      <w:pPr>
        <w:numPr>
          <w:ilvl w:val="0"/>
          <w:numId w:val="11"/>
        </w:numPr>
      </w:pPr>
      <w:r w:rsidRPr="00A00B94">
        <w:rPr>
          <w:b/>
          <w:bCs/>
        </w:rPr>
        <w:t>Python</w:t>
      </w:r>
      <w:r w:rsidRPr="00A00B94">
        <w:t xml:space="preserve"> for orchestration, data processing, and template generation</w:t>
      </w:r>
    </w:p>
    <w:p w14:paraId="3E6C62D7" w14:textId="77777777" w:rsidR="00A00B94" w:rsidRPr="00A00B94" w:rsidRDefault="00A00B94" w:rsidP="00A00B94">
      <w:pPr>
        <w:numPr>
          <w:ilvl w:val="0"/>
          <w:numId w:val="11"/>
        </w:numPr>
      </w:pPr>
      <w:r w:rsidRPr="00A00B94">
        <w:rPr>
          <w:b/>
          <w:bCs/>
        </w:rPr>
        <w:t>Azure SQL</w:t>
      </w:r>
      <w:r w:rsidRPr="00A00B94">
        <w:t xml:space="preserve"> for configuration and queue tracking</w:t>
      </w:r>
    </w:p>
    <w:p w14:paraId="5F18A580" w14:textId="77777777" w:rsidR="00A00B94" w:rsidRPr="00A00B94" w:rsidRDefault="00A00B94" w:rsidP="00A00B94">
      <w:pPr>
        <w:numPr>
          <w:ilvl w:val="0"/>
          <w:numId w:val="11"/>
        </w:numPr>
      </w:pPr>
      <w:r w:rsidRPr="00A00B94">
        <w:rPr>
          <w:b/>
          <w:bCs/>
        </w:rPr>
        <w:t>Azure Blob Storage</w:t>
      </w:r>
      <w:r w:rsidRPr="00A00B94">
        <w:t xml:space="preserve"> for file exchange</w:t>
      </w:r>
    </w:p>
    <w:p w14:paraId="4F91FFB5" w14:textId="77777777" w:rsidR="00A00B94" w:rsidRPr="00A00B94" w:rsidRDefault="00A00B94" w:rsidP="00A00B94">
      <w:pPr>
        <w:numPr>
          <w:ilvl w:val="0"/>
          <w:numId w:val="11"/>
        </w:numPr>
      </w:pPr>
      <w:r w:rsidRPr="00A00B94">
        <w:rPr>
          <w:b/>
          <w:bCs/>
        </w:rPr>
        <w:t>Power Automate</w:t>
      </w:r>
      <w:r w:rsidRPr="00A00B94">
        <w:t xml:space="preserve"> for email delivery</w:t>
      </w:r>
    </w:p>
    <w:p w14:paraId="2F0BA549" w14:textId="77777777" w:rsidR="00A00B94" w:rsidRPr="00A00B94" w:rsidRDefault="00A00B94" w:rsidP="00A00B94">
      <w:pPr>
        <w:numPr>
          <w:ilvl w:val="0"/>
          <w:numId w:val="11"/>
        </w:numPr>
      </w:pPr>
      <w:r w:rsidRPr="00A00B94">
        <w:rPr>
          <w:b/>
          <w:bCs/>
        </w:rPr>
        <w:t>Zoho CRM APIs</w:t>
      </w:r>
      <w:r w:rsidRPr="00A00B94">
        <w:t xml:space="preserve"> (for data verification)</w:t>
      </w:r>
    </w:p>
    <w:p w14:paraId="6CD0B5E3" w14:textId="77777777" w:rsidR="00A00B94" w:rsidRPr="00A00B94" w:rsidRDefault="00A00B94" w:rsidP="00A00B94">
      <w:pPr>
        <w:numPr>
          <w:ilvl w:val="0"/>
          <w:numId w:val="11"/>
        </w:numPr>
      </w:pPr>
      <w:r w:rsidRPr="00A00B94">
        <w:rPr>
          <w:b/>
          <w:bCs/>
        </w:rPr>
        <w:t>SharePoint / Local path</w:t>
      </w:r>
      <w:r w:rsidRPr="00A00B94">
        <w:t xml:space="preserve"> for reading contract folders</w:t>
      </w:r>
    </w:p>
    <w:p w14:paraId="1DDEB389" w14:textId="77777777" w:rsidR="00A00B94" w:rsidRPr="00A00B94" w:rsidRDefault="00A00B94" w:rsidP="00A00B94">
      <w:r w:rsidRPr="00A00B94">
        <w:pict w14:anchorId="04FF105C">
          <v:rect id="_x0000_i1385" style="width:0;height:1.5pt" o:hralign="center" o:hrstd="t" o:hr="t" fillcolor="#a0a0a0" stroked="f"/>
        </w:pict>
      </w:r>
    </w:p>
    <w:p w14:paraId="039A622B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🧱</w:t>
      </w:r>
      <w:r w:rsidRPr="00A00B94">
        <w:rPr>
          <w:b/>
          <w:bCs/>
        </w:rPr>
        <w:t xml:space="preserve"> 2. Core Flow</w:t>
      </w:r>
    </w:p>
    <w:p w14:paraId="54B4C577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🔹</w:t>
      </w:r>
      <w:r w:rsidRPr="00A00B94">
        <w:rPr>
          <w:b/>
          <w:bCs/>
        </w:rPr>
        <w:t xml:space="preserve"> Step-by-Step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5293"/>
        <w:gridCol w:w="2920"/>
      </w:tblGrid>
      <w:tr w:rsidR="00A00B94" w:rsidRPr="00A00B94" w14:paraId="7BCEE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848C3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DC3535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F22052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Key Modules</w:t>
            </w:r>
          </w:p>
        </w:tc>
      </w:tr>
      <w:tr w:rsidR="00A00B94" w:rsidRPr="00A00B94" w14:paraId="3AB0E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5224" w14:textId="77777777" w:rsidR="00A00B94" w:rsidRPr="00A00B94" w:rsidRDefault="00A00B94" w:rsidP="00A00B94">
            <w:r w:rsidRPr="00A00B94">
              <w:t>1️</w:t>
            </w:r>
            <w:r w:rsidRPr="00A00B9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CE818A7" w14:textId="77777777" w:rsidR="00A00B94" w:rsidRPr="00A00B94" w:rsidRDefault="00A00B94" w:rsidP="00A00B94">
            <w:r w:rsidRPr="00A00B94">
              <w:t>Bot starts on the VM, generates a new run_id.</w:t>
            </w:r>
          </w:p>
        </w:tc>
        <w:tc>
          <w:tcPr>
            <w:tcW w:w="0" w:type="auto"/>
            <w:vAlign w:val="center"/>
            <w:hideMark/>
          </w:tcPr>
          <w:p w14:paraId="7F0695E2" w14:textId="77777777" w:rsidR="00A00B94" w:rsidRPr="00A00B94" w:rsidRDefault="00A00B94" w:rsidP="00A00B94">
            <w:r w:rsidRPr="00A00B94">
              <w:t>main_runner.py</w:t>
            </w:r>
          </w:p>
        </w:tc>
      </w:tr>
      <w:tr w:rsidR="00A00B94" w:rsidRPr="00A00B94" w14:paraId="1623C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CAD9" w14:textId="77777777" w:rsidR="00A00B94" w:rsidRPr="00A00B94" w:rsidRDefault="00A00B94" w:rsidP="00A00B94">
            <w:r w:rsidRPr="00A00B94">
              <w:t>2️</w:t>
            </w:r>
            <w:r w:rsidRPr="00A00B9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02DAEEA" w14:textId="77777777" w:rsidR="00A00B94" w:rsidRPr="00A00B94" w:rsidRDefault="00A00B94" w:rsidP="00A00B94">
            <w:r w:rsidRPr="00A00B94">
              <w:t xml:space="preserve">Downloads latest </w:t>
            </w:r>
            <w:r w:rsidRPr="00A00B94">
              <w:rPr>
                <w:b/>
                <w:bCs/>
              </w:rPr>
              <w:t>process matrix</w:t>
            </w:r>
            <w:r w:rsidRPr="00A00B94">
              <w:t xml:space="preserve"> from Azure Blob (ops_acc_rpa_matrix.csv) and updates DB.</w:t>
            </w:r>
          </w:p>
        </w:tc>
        <w:tc>
          <w:tcPr>
            <w:tcW w:w="0" w:type="auto"/>
            <w:vAlign w:val="center"/>
            <w:hideMark/>
          </w:tcPr>
          <w:p w14:paraId="039C16CF" w14:textId="77777777" w:rsidR="00A00B94" w:rsidRPr="00A00B94" w:rsidRDefault="00A00B94" w:rsidP="00A00B94">
            <w:r w:rsidRPr="00A00B94">
              <w:t>queue_builder.py, azure_blob_utils.py</w:t>
            </w:r>
          </w:p>
        </w:tc>
      </w:tr>
      <w:tr w:rsidR="00A00B94" w:rsidRPr="00A00B94" w14:paraId="64027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1EE7" w14:textId="77777777" w:rsidR="00A00B94" w:rsidRPr="00A00B94" w:rsidRDefault="00A00B94" w:rsidP="00A00B94">
            <w:r w:rsidRPr="00A00B94">
              <w:t>3️</w:t>
            </w:r>
            <w:r w:rsidRPr="00A00B9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6CC6CAA" w14:textId="77777777" w:rsidR="00A00B94" w:rsidRPr="00A00B94" w:rsidRDefault="00A00B94" w:rsidP="00A00B94">
            <w:r w:rsidRPr="00A00B94">
              <w:t xml:space="preserve">Builds </w:t>
            </w:r>
            <w:r w:rsidRPr="00A00B94">
              <w:rPr>
                <w:b/>
                <w:bCs/>
              </w:rPr>
              <w:t>process queue</w:t>
            </w:r>
            <w:r w:rsidRPr="00A00B94">
              <w:t xml:space="preserve"> with all contracts to process.</w:t>
            </w:r>
          </w:p>
        </w:tc>
        <w:tc>
          <w:tcPr>
            <w:tcW w:w="0" w:type="auto"/>
            <w:vAlign w:val="center"/>
            <w:hideMark/>
          </w:tcPr>
          <w:p w14:paraId="4B71B390" w14:textId="77777777" w:rsidR="00A00B94" w:rsidRPr="00A00B94" w:rsidRDefault="00A00B94" w:rsidP="00A00B94">
            <w:r w:rsidRPr="00A00B94">
              <w:t>queue_builder.py</w:t>
            </w:r>
          </w:p>
        </w:tc>
      </w:tr>
      <w:tr w:rsidR="00A00B94" w:rsidRPr="00A00B94" w14:paraId="4DAD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CC85" w14:textId="77777777" w:rsidR="00A00B94" w:rsidRPr="00A00B94" w:rsidRDefault="00A00B94" w:rsidP="00A00B94">
            <w:r w:rsidRPr="00A00B94">
              <w:lastRenderedPageBreak/>
              <w:t>4️</w:t>
            </w:r>
            <w:r w:rsidRPr="00A00B9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DC5F2EB" w14:textId="77777777" w:rsidR="00A00B94" w:rsidRPr="00A00B94" w:rsidRDefault="00A00B94" w:rsidP="00A00B94">
            <w:r w:rsidRPr="00A00B94">
              <w:t>Threads launch for each active carrier.</w:t>
            </w:r>
          </w:p>
        </w:tc>
        <w:tc>
          <w:tcPr>
            <w:tcW w:w="0" w:type="auto"/>
            <w:vAlign w:val="center"/>
            <w:hideMark/>
          </w:tcPr>
          <w:p w14:paraId="6E04EAB9" w14:textId="77777777" w:rsidR="00A00B94" w:rsidRPr="00A00B94" w:rsidRDefault="00A00B94" w:rsidP="00A00B94">
            <w:r w:rsidRPr="00A00B94">
              <w:t>main_runner.py</w:t>
            </w:r>
          </w:p>
        </w:tc>
      </w:tr>
      <w:tr w:rsidR="00A00B94" w:rsidRPr="00A00B94" w14:paraId="23DF4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A87B" w14:textId="77777777" w:rsidR="00A00B94" w:rsidRPr="00A00B94" w:rsidRDefault="00A00B94" w:rsidP="00A00B94">
            <w:r w:rsidRPr="00A00B94">
              <w:t>5️</w:t>
            </w:r>
            <w:r w:rsidRPr="00A00B9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07B26CA" w14:textId="77777777" w:rsidR="00A00B94" w:rsidRPr="00A00B94" w:rsidRDefault="00A00B94" w:rsidP="00A00B94">
            <w:r w:rsidRPr="00A00B94">
              <w:t>For each carrier: load queued contracts → run validation logic → prepare results.</w:t>
            </w:r>
          </w:p>
        </w:tc>
        <w:tc>
          <w:tcPr>
            <w:tcW w:w="0" w:type="auto"/>
            <w:vAlign w:val="center"/>
            <w:hideMark/>
          </w:tcPr>
          <w:p w14:paraId="2F8BDE63" w14:textId="77777777" w:rsidR="00A00B94" w:rsidRPr="00A00B94" w:rsidRDefault="00A00B94" w:rsidP="00A00B94">
            <w:r w:rsidRPr="00A00B94">
              <w:t>carrier_handler.py, carriers/&lt;carrier&gt;.py</w:t>
            </w:r>
          </w:p>
        </w:tc>
      </w:tr>
      <w:tr w:rsidR="00A00B94" w:rsidRPr="00A00B94" w14:paraId="5AC2A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FD47" w14:textId="77777777" w:rsidR="00A00B94" w:rsidRPr="00A00B94" w:rsidRDefault="00A00B94" w:rsidP="00A00B94">
            <w:r w:rsidRPr="00A00B94">
              <w:t>6️</w:t>
            </w:r>
            <w:r w:rsidRPr="00A00B9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A325D91" w14:textId="77777777" w:rsidR="00A00B94" w:rsidRPr="00A00B94" w:rsidRDefault="00A00B94" w:rsidP="00A00B94">
            <w:r w:rsidRPr="00A00B94">
              <w:t>For all successful records: generate carrier template CSV/Excel.</w:t>
            </w:r>
          </w:p>
        </w:tc>
        <w:tc>
          <w:tcPr>
            <w:tcW w:w="0" w:type="auto"/>
            <w:vAlign w:val="center"/>
            <w:hideMark/>
          </w:tcPr>
          <w:p w14:paraId="393C562C" w14:textId="77777777" w:rsidR="00A00B94" w:rsidRPr="00A00B94" w:rsidRDefault="00A00B94" w:rsidP="00A00B94">
            <w:r w:rsidRPr="00A00B94">
              <w:t>template_writer.py</w:t>
            </w:r>
          </w:p>
        </w:tc>
      </w:tr>
      <w:tr w:rsidR="00A00B94" w:rsidRPr="00A00B94" w14:paraId="0B839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E43A" w14:textId="77777777" w:rsidR="00A00B94" w:rsidRPr="00A00B94" w:rsidRDefault="00A00B94" w:rsidP="00A00B94">
            <w:r w:rsidRPr="00A00B94">
              <w:t>7️</w:t>
            </w:r>
            <w:r w:rsidRPr="00A00B9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DFF7B4F" w14:textId="77777777" w:rsidR="00A00B94" w:rsidRPr="00A00B94" w:rsidRDefault="00A00B94" w:rsidP="00A00B94">
            <w:r w:rsidRPr="00A00B94">
              <w:t>Build email body using dynamic + static template context.</w:t>
            </w:r>
          </w:p>
        </w:tc>
        <w:tc>
          <w:tcPr>
            <w:tcW w:w="0" w:type="auto"/>
            <w:vAlign w:val="center"/>
            <w:hideMark/>
          </w:tcPr>
          <w:p w14:paraId="6D2A5173" w14:textId="77777777" w:rsidR="00A00B94" w:rsidRPr="00A00B94" w:rsidRDefault="00A00B94" w:rsidP="00A00B94">
            <w:r w:rsidRPr="00A00B94">
              <w:t>template_utils.py</w:t>
            </w:r>
          </w:p>
        </w:tc>
      </w:tr>
      <w:tr w:rsidR="00A00B94" w:rsidRPr="00A00B94" w14:paraId="610B3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AEEE" w14:textId="77777777" w:rsidR="00A00B94" w:rsidRPr="00A00B94" w:rsidRDefault="00A00B94" w:rsidP="00A00B94">
            <w:r w:rsidRPr="00A00B94">
              <w:t>8️</w:t>
            </w:r>
            <w:r w:rsidRPr="00A00B9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D5DC2EA" w14:textId="77777777" w:rsidR="00A00B94" w:rsidRPr="00A00B94" w:rsidRDefault="00A00B94" w:rsidP="00A00B94">
            <w:r w:rsidRPr="00A00B94">
              <w:t>Send email payload to Power Automate (email body + attachment path).</w:t>
            </w:r>
          </w:p>
        </w:tc>
        <w:tc>
          <w:tcPr>
            <w:tcW w:w="0" w:type="auto"/>
            <w:vAlign w:val="center"/>
            <w:hideMark/>
          </w:tcPr>
          <w:p w14:paraId="710B7EC5" w14:textId="77777777" w:rsidR="00A00B94" w:rsidRPr="00A00B94" w:rsidRDefault="00A00B94" w:rsidP="00A00B94">
            <w:r w:rsidRPr="00A00B94">
              <w:t>notification_utils.py</w:t>
            </w:r>
          </w:p>
        </w:tc>
      </w:tr>
      <w:tr w:rsidR="00A00B94" w:rsidRPr="00A00B94" w14:paraId="61AC1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0E6D" w14:textId="77777777" w:rsidR="00A00B94" w:rsidRPr="00A00B94" w:rsidRDefault="00A00B94" w:rsidP="00A00B94">
            <w:r w:rsidRPr="00A00B94">
              <w:t>9️</w:t>
            </w:r>
            <w:r w:rsidRPr="00A00B9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22F21FF" w14:textId="77777777" w:rsidR="00A00B94" w:rsidRPr="00A00B94" w:rsidRDefault="00A00B94" w:rsidP="00A00B94">
            <w:r w:rsidRPr="00A00B94">
              <w:t>Power Automate sends carrier email.</w:t>
            </w:r>
          </w:p>
        </w:tc>
        <w:tc>
          <w:tcPr>
            <w:tcW w:w="0" w:type="auto"/>
            <w:vAlign w:val="center"/>
            <w:hideMark/>
          </w:tcPr>
          <w:p w14:paraId="55380888" w14:textId="77777777" w:rsidR="00A00B94" w:rsidRPr="00A00B94" w:rsidRDefault="00A00B94" w:rsidP="00A00B94">
            <w:r w:rsidRPr="00A00B94">
              <w:t>Flow schema (HTTP trigger)</w:t>
            </w:r>
          </w:p>
        </w:tc>
      </w:tr>
      <w:tr w:rsidR="00A00B94" w:rsidRPr="00A00B94" w14:paraId="64B4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E6E2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44AE219A" w14:textId="77777777" w:rsidR="00A00B94" w:rsidRPr="00A00B94" w:rsidRDefault="00A00B94" w:rsidP="00A00B94">
            <w:r w:rsidRPr="00A00B94">
              <w:t>Logs and queue statuses are updated.</w:t>
            </w:r>
          </w:p>
        </w:tc>
        <w:tc>
          <w:tcPr>
            <w:tcW w:w="0" w:type="auto"/>
            <w:vAlign w:val="center"/>
            <w:hideMark/>
          </w:tcPr>
          <w:p w14:paraId="674BDEF2" w14:textId="77777777" w:rsidR="00A00B94" w:rsidRPr="00A00B94" w:rsidRDefault="00A00B94" w:rsidP="00A00B94">
            <w:r w:rsidRPr="00A00B94">
              <w:t>logger_utils.py, db_utils.py</w:t>
            </w:r>
          </w:p>
        </w:tc>
      </w:tr>
    </w:tbl>
    <w:p w14:paraId="0647EEF8" w14:textId="77777777" w:rsidR="00A00B94" w:rsidRPr="00A00B94" w:rsidRDefault="00A00B94" w:rsidP="00A00B94">
      <w:r w:rsidRPr="00A00B94">
        <w:pict w14:anchorId="48235643">
          <v:rect id="_x0000_i1386" style="width:0;height:1.5pt" o:hralign="center" o:hrstd="t" o:hr="t" fillcolor="#a0a0a0" stroked="f"/>
        </w:pict>
      </w:r>
    </w:p>
    <w:p w14:paraId="10A7597E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🧩</w:t>
      </w:r>
      <w:r w:rsidRPr="00A00B94">
        <w:rPr>
          <w:b/>
          <w:bCs/>
        </w:rPr>
        <w:t xml:space="preserve"> 3. Module Responsibilities</w:t>
      </w:r>
    </w:p>
    <w:p w14:paraId="7F20EF7E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⚙️</w:t>
      </w:r>
      <w:r w:rsidRPr="00A00B94">
        <w:rPr>
          <w:b/>
          <w:bCs/>
        </w:rPr>
        <w:t xml:space="preserve"> main_runner.py</w:t>
      </w:r>
    </w:p>
    <w:p w14:paraId="2D90A1DF" w14:textId="77777777" w:rsidR="00A00B94" w:rsidRPr="00A00B94" w:rsidRDefault="00A00B94" w:rsidP="00A00B94">
      <w:pPr>
        <w:numPr>
          <w:ilvl w:val="0"/>
          <w:numId w:val="12"/>
        </w:numPr>
      </w:pPr>
      <w:r w:rsidRPr="00A00B94">
        <w:t>Controls scheduling &amp; frequency logic (EOD, 15 min, 30 min, etc.)</w:t>
      </w:r>
    </w:p>
    <w:p w14:paraId="209EAD79" w14:textId="77777777" w:rsidR="00A00B94" w:rsidRPr="00A00B94" w:rsidRDefault="00A00B94" w:rsidP="00A00B94">
      <w:pPr>
        <w:numPr>
          <w:ilvl w:val="0"/>
          <w:numId w:val="12"/>
        </w:numPr>
      </w:pPr>
      <w:r w:rsidRPr="00A00B94">
        <w:t>Creates run_id, initiates threads for carriers.</w:t>
      </w:r>
    </w:p>
    <w:p w14:paraId="0271BD0C" w14:textId="77777777" w:rsidR="00A00B94" w:rsidRPr="00A00B94" w:rsidRDefault="00A00B94" w:rsidP="00A00B94">
      <w:pPr>
        <w:numPr>
          <w:ilvl w:val="0"/>
          <w:numId w:val="12"/>
        </w:numPr>
      </w:pPr>
      <w:r w:rsidRPr="00A00B94">
        <w:t xml:space="preserve">Enforces </w:t>
      </w:r>
      <w:r w:rsidRPr="00A00B94">
        <w:rPr>
          <w:b/>
          <w:bCs/>
        </w:rPr>
        <w:t>cutoff time (5 PM CT)</w:t>
      </w:r>
      <w:r w:rsidRPr="00A00B94">
        <w:t>.</w:t>
      </w:r>
    </w:p>
    <w:p w14:paraId="606E30C7" w14:textId="77777777" w:rsidR="00A00B94" w:rsidRPr="00A00B94" w:rsidRDefault="00A00B94" w:rsidP="00A00B94">
      <w:pPr>
        <w:numPr>
          <w:ilvl w:val="0"/>
          <w:numId w:val="12"/>
        </w:numPr>
      </w:pPr>
      <w:r w:rsidRPr="00A00B94">
        <w:t>Logs high-level system events.</w:t>
      </w:r>
    </w:p>
    <w:p w14:paraId="7E521DB4" w14:textId="77777777" w:rsidR="00A00B94" w:rsidRPr="00A00B94" w:rsidRDefault="00A00B94" w:rsidP="00A00B94">
      <w:r w:rsidRPr="00A00B94">
        <w:rPr>
          <w:b/>
          <w:bCs/>
        </w:rPr>
        <w:t>Variables to configure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933"/>
        <w:gridCol w:w="3944"/>
      </w:tblGrid>
      <w:tr w:rsidR="00A00B94" w:rsidRPr="00A00B94" w14:paraId="6C31A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A8A50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9A8E5B8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F81A8B3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Purpose</w:t>
            </w:r>
          </w:p>
        </w:tc>
      </w:tr>
      <w:tr w:rsidR="00A00B94" w:rsidRPr="00A00B94" w14:paraId="06D1D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5C34" w14:textId="77777777" w:rsidR="00A00B94" w:rsidRPr="00A00B94" w:rsidRDefault="00A00B94" w:rsidP="00A00B94">
            <w:r w:rsidRPr="00A00B94">
              <w:t>CUT_OFF_HOUR_CT</w:t>
            </w:r>
          </w:p>
        </w:tc>
        <w:tc>
          <w:tcPr>
            <w:tcW w:w="0" w:type="auto"/>
            <w:vAlign w:val="center"/>
            <w:hideMark/>
          </w:tcPr>
          <w:p w14:paraId="66F515D3" w14:textId="77777777" w:rsidR="00A00B94" w:rsidRPr="00A00B94" w:rsidRDefault="00A00B94" w:rsidP="00A00B94">
            <w:r w:rsidRPr="00A00B94">
              <w:t>17</w:t>
            </w:r>
          </w:p>
        </w:tc>
        <w:tc>
          <w:tcPr>
            <w:tcW w:w="0" w:type="auto"/>
            <w:vAlign w:val="center"/>
            <w:hideMark/>
          </w:tcPr>
          <w:p w14:paraId="63531ECF" w14:textId="77777777" w:rsidR="00A00B94" w:rsidRPr="00A00B94" w:rsidRDefault="00A00B94" w:rsidP="00A00B94">
            <w:r w:rsidRPr="00A00B94">
              <w:t>Hour of day (24 h format) to stop all runs</w:t>
            </w:r>
          </w:p>
        </w:tc>
      </w:tr>
      <w:tr w:rsidR="00A00B94" w:rsidRPr="00A00B94" w14:paraId="3E03A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F50B" w14:textId="77777777" w:rsidR="00A00B94" w:rsidRPr="00A00B94" w:rsidRDefault="00A00B94" w:rsidP="00A00B94">
            <w:r w:rsidRPr="00A00B94">
              <w:t>MAX_THREADS</w:t>
            </w:r>
          </w:p>
        </w:tc>
        <w:tc>
          <w:tcPr>
            <w:tcW w:w="0" w:type="auto"/>
            <w:vAlign w:val="center"/>
            <w:hideMark/>
          </w:tcPr>
          <w:p w14:paraId="07BB6976" w14:textId="77777777" w:rsidR="00A00B94" w:rsidRPr="00A00B94" w:rsidRDefault="00A00B94" w:rsidP="00A00B94">
            <w:r w:rsidRPr="00A00B94">
              <w:t>5</w:t>
            </w:r>
          </w:p>
        </w:tc>
        <w:tc>
          <w:tcPr>
            <w:tcW w:w="0" w:type="auto"/>
            <w:vAlign w:val="center"/>
            <w:hideMark/>
          </w:tcPr>
          <w:p w14:paraId="3BC98BC4" w14:textId="77777777" w:rsidR="00A00B94" w:rsidRPr="00A00B94" w:rsidRDefault="00A00B94" w:rsidP="00A00B94">
            <w:r w:rsidRPr="00A00B94">
              <w:t>Max carriers to process concurrently</w:t>
            </w:r>
          </w:p>
        </w:tc>
      </w:tr>
    </w:tbl>
    <w:p w14:paraId="2CDE3085" w14:textId="77777777" w:rsidR="00A00B94" w:rsidRPr="00A00B94" w:rsidRDefault="00A00B94" w:rsidP="00A00B94">
      <w:r w:rsidRPr="00A00B94">
        <w:pict w14:anchorId="0EB13510">
          <v:rect id="_x0000_i1387" style="width:0;height:1.5pt" o:hralign="center" o:hrstd="t" o:hr="t" fillcolor="#a0a0a0" stroked="f"/>
        </w:pict>
      </w:r>
    </w:p>
    <w:p w14:paraId="62F81C48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⚙️</w:t>
      </w:r>
      <w:r w:rsidRPr="00A00B94">
        <w:rPr>
          <w:b/>
          <w:bCs/>
        </w:rPr>
        <w:t xml:space="preserve"> queue_builder.py</w:t>
      </w:r>
    </w:p>
    <w:p w14:paraId="6361D84F" w14:textId="77777777" w:rsidR="00A00B94" w:rsidRPr="00A00B94" w:rsidRDefault="00A00B94" w:rsidP="00A00B94">
      <w:pPr>
        <w:numPr>
          <w:ilvl w:val="0"/>
          <w:numId w:val="13"/>
        </w:numPr>
      </w:pPr>
      <w:r w:rsidRPr="00A00B94">
        <w:t>Downloads matrix CSV from Azure Blob (rpa-data container).</w:t>
      </w:r>
    </w:p>
    <w:p w14:paraId="3BB44CF4" w14:textId="77777777" w:rsidR="00A00B94" w:rsidRPr="00A00B94" w:rsidRDefault="00A00B94" w:rsidP="00A00B94">
      <w:pPr>
        <w:numPr>
          <w:ilvl w:val="0"/>
          <w:numId w:val="13"/>
        </w:numPr>
      </w:pPr>
      <w:r w:rsidRPr="00A00B94">
        <w:lastRenderedPageBreak/>
        <w:t>Inserts matrix into [raw].[ops_acc_process_matrix].</w:t>
      </w:r>
    </w:p>
    <w:p w14:paraId="0EF908F5" w14:textId="77777777" w:rsidR="00A00B94" w:rsidRPr="00A00B94" w:rsidRDefault="00A00B94" w:rsidP="00A00B94">
      <w:pPr>
        <w:numPr>
          <w:ilvl w:val="0"/>
          <w:numId w:val="13"/>
        </w:numPr>
      </w:pPr>
      <w:r w:rsidRPr="00A00B94">
        <w:t>Reads active carriers and builds [raw].[ops_acc_process_queue].</w:t>
      </w:r>
    </w:p>
    <w:p w14:paraId="02D94A17" w14:textId="77777777" w:rsidR="00A00B94" w:rsidRPr="00A00B94" w:rsidRDefault="00A00B94" w:rsidP="00A00B94">
      <w:r w:rsidRPr="00A00B94">
        <w:rPr>
          <w:b/>
          <w:bCs/>
        </w:rPr>
        <w:t>Variables to configure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3077"/>
        <w:gridCol w:w="3450"/>
      </w:tblGrid>
      <w:tr w:rsidR="00A00B94" w:rsidRPr="00A00B94" w14:paraId="15E46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C18D7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651CAB2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AD9F04B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Description</w:t>
            </w:r>
          </w:p>
        </w:tc>
      </w:tr>
      <w:tr w:rsidR="00A00B94" w:rsidRPr="00A00B94" w14:paraId="58AE7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5BEF" w14:textId="77777777" w:rsidR="00A00B94" w:rsidRPr="00A00B94" w:rsidRDefault="00A00B94" w:rsidP="00A00B94">
            <w:r w:rsidRPr="00A00B94">
              <w:t>BLOB_CONTAINER</w:t>
            </w:r>
          </w:p>
        </w:tc>
        <w:tc>
          <w:tcPr>
            <w:tcW w:w="0" w:type="auto"/>
            <w:vAlign w:val="center"/>
            <w:hideMark/>
          </w:tcPr>
          <w:p w14:paraId="7F6CE2F2" w14:textId="77777777" w:rsidR="00A00B94" w:rsidRPr="00A00B94" w:rsidRDefault="00A00B94" w:rsidP="00A00B94">
            <w:r w:rsidRPr="00A00B94">
              <w:t>"rpa-data"</w:t>
            </w:r>
          </w:p>
        </w:tc>
        <w:tc>
          <w:tcPr>
            <w:tcW w:w="0" w:type="auto"/>
            <w:vAlign w:val="center"/>
            <w:hideMark/>
          </w:tcPr>
          <w:p w14:paraId="0F4B5953" w14:textId="77777777" w:rsidR="00A00B94" w:rsidRPr="00A00B94" w:rsidRDefault="00A00B94" w:rsidP="00A00B94">
            <w:r w:rsidRPr="00A00B94">
              <w:t>Azure container storing matrix file</w:t>
            </w:r>
          </w:p>
        </w:tc>
      </w:tr>
      <w:tr w:rsidR="00A00B94" w:rsidRPr="00A00B94" w14:paraId="62B4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FF4C" w14:textId="77777777" w:rsidR="00A00B94" w:rsidRPr="00A00B94" w:rsidRDefault="00A00B94" w:rsidP="00A00B94">
            <w:r w:rsidRPr="00A00B94">
              <w:t>MATRIX_BLOB_NAME</w:t>
            </w:r>
          </w:p>
        </w:tc>
        <w:tc>
          <w:tcPr>
            <w:tcW w:w="0" w:type="auto"/>
            <w:vAlign w:val="center"/>
            <w:hideMark/>
          </w:tcPr>
          <w:p w14:paraId="1A19DF1A" w14:textId="77777777" w:rsidR="00A00B94" w:rsidRPr="00A00B94" w:rsidRDefault="00A00B94" w:rsidP="00A00B94">
            <w:r w:rsidRPr="00A00B94">
              <w:t>"ops_acc_rpa_matrix.csv"</w:t>
            </w:r>
          </w:p>
        </w:tc>
        <w:tc>
          <w:tcPr>
            <w:tcW w:w="0" w:type="auto"/>
            <w:vAlign w:val="center"/>
            <w:hideMark/>
          </w:tcPr>
          <w:p w14:paraId="6D90AFC6" w14:textId="77777777" w:rsidR="00A00B94" w:rsidRPr="00A00B94" w:rsidRDefault="00A00B94" w:rsidP="00A00B94">
            <w:r w:rsidRPr="00A00B94">
              <w:t>File name on blob</w:t>
            </w:r>
          </w:p>
        </w:tc>
      </w:tr>
      <w:tr w:rsidR="00A00B94" w:rsidRPr="00A00B94" w14:paraId="5A4D3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D246" w14:textId="77777777" w:rsidR="00A00B94" w:rsidRPr="00A00B94" w:rsidRDefault="00A00B94" w:rsidP="00A00B94">
            <w:r w:rsidRPr="00A00B94">
              <w:t>LOCAL_MATRIX_PATH</w:t>
            </w:r>
          </w:p>
        </w:tc>
        <w:tc>
          <w:tcPr>
            <w:tcW w:w="0" w:type="auto"/>
            <w:vAlign w:val="center"/>
            <w:hideMark/>
          </w:tcPr>
          <w:p w14:paraId="71568CD0" w14:textId="77777777" w:rsidR="00A00B94" w:rsidRPr="00A00B94" w:rsidRDefault="00A00B94" w:rsidP="00A00B94">
            <w:r w:rsidRPr="00A00B94">
              <w:t>"./data/ops_acc_rpa_matrix.csv"</w:t>
            </w:r>
          </w:p>
        </w:tc>
        <w:tc>
          <w:tcPr>
            <w:tcW w:w="0" w:type="auto"/>
            <w:vAlign w:val="center"/>
            <w:hideMark/>
          </w:tcPr>
          <w:p w14:paraId="2064E90C" w14:textId="77777777" w:rsidR="00A00B94" w:rsidRPr="00A00B94" w:rsidRDefault="00A00B94" w:rsidP="00A00B94">
            <w:r w:rsidRPr="00A00B94">
              <w:t>Local cache path</w:t>
            </w:r>
          </w:p>
        </w:tc>
      </w:tr>
      <w:tr w:rsidR="00A00B94" w:rsidRPr="00A00B94" w14:paraId="2AA9C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A276" w14:textId="77777777" w:rsidR="00A00B94" w:rsidRPr="00A00B94" w:rsidRDefault="00A00B94" w:rsidP="00A00B94">
            <w:r w:rsidRPr="00A00B94">
              <w:t>TEST_MODE</w:t>
            </w:r>
          </w:p>
        </w:tc>
        <w:tc>
          <w:tcPr>
            <w:tcW w:w="0" w:type="auto"/>
            <w:vAlign w:val="center"/>
            <w:hideMark/>
          </w:tcPr>
          <w:p w14:paraId="22D17930" w14:textId="77777777" w:rsidR="00A00B94" w:rsidRPr="00A00B94" w:rsidRDefault="00A00B94" w:rsidP="00A00B94">
            <w:r w:rsidRPr="00A00B94">
              <w:t>True</w:t>
            </w:r>
          </w:p>
        </w:tc>
        <w:tc>
          <w:tcPr>
            <w:tcW w:w="0" w:type="auto"/>
            <w:vAlign w:val="center"/>
            <w:hideMark/>
          </w:tcPr>
          <w:p w14:paraId="5922E4A0" w14:textId="77777777" w:rsidR="00A00B94" w:rsidRPr="00A00B94" w:rsidRDefault="00A00B94" w:rsidP="00A00B94">
            <w:r w:rsidRPr="00A00B94">
              <w:t>If True, reads local folders instead of SharePoint</w:t>
            </w:r>
          </w:p>
        </w:tc>
      </w:tr>
    </w:tbl>
    <w:p w14:paraId="4DFE8DF7" w14:textId="77777777" w:rsidR="00A00B94" w:rsidRPr="00A00B94" w:rsidRDefault="00A00B94" w:rsidP="00A00B94">
      <w:r w:rsidRPr="00A00B94">
        <w:pict w14:anchorId="3F4D6FCB">
          <v:rect id="_x0000_i1388" style="width:0;height:1.5pt" o:hralign="center" o:hrstd="t" o:hr="t" fillcolor="#a0a0a0" stroked="f"/>
        </w:pict>
      </w:r>
    </w:p>
    <w:p w14:paraId="39991A2B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⚙️</w:t>
      </w:r>
      <w:r w:rsidRPr="00A00B94">
        <w:rPr>
          <w:b/>
          <w:bCs/>
        </w:rPr>
        <w:t xml:space="preserve"> carrier_handler.py</w:t>
      </w:r>
    </w:p>
    <w:p w14:paraId="418DAA81" w14:textId="77777777" w:rsidR="00A00B94" w:rsidRPr="00A00B94" w:rsidRDefault="00A00B94" w:rsidP="00A00B94">
      <w:pPr>
        <w:numPr>
          <w:ilvl w:val="0"/>
          <w:numId w:val="14"/>
        </w:numPr>
      </w:pPr>
      <w:r w:rsidRPr="00A00B94">
        <w:t>Main dispatcher for all carrier operations.</w:t>
      </w:r>
    </w:p>
    <w:p w14:paraId="72D2EA41" w14:textId="77777777" w:rsidR="00A00B94" w:rsidRPr="00A00B94" w:rsidRDefault="00A00B94" w:rsidP="00A00B94">
      <w:pPr>
        <w:numPr>
          <w:ilvl w:val="0"/>
          <w:numId w:val="14"/>
        </w:numPr>
      </w:pPr>
      <w:r w:rsidRPr="00A00B94">
        <w:t>Performs:</w:t>
      </w:r>
    </w:p>
    <w:p w14:paraId="2071C630" w14:textId="77777777" w:rsidR="00A00B94" w:rsidRPr="00A00B94" w:rsidRDefault="00A00B94" w:rsidP="00A00B94">
      <w:pPr>
        <w:numPr>
          <w:ilvl w:val="1"/>
          <w:numId w:val="14"/>
        </w:numPr>
      </w:pPr>
      <w:r w:rsidRPr="00A00B94">
        <w:t>Queue fetch</w:t>
      </w:r>
    </w:p>
    <w:p w14:paraId="47CCDB9B" w14:textId="77777777" w:rsidR="00A00B94" w:rsidRPr="00A00B94" w:rsidRDefault="00A00B94" w:rsidP="00A00B94">
      <w:pPr>
        <w:numPr>
          <w:ilvl w:val="1"/>
          <w:numId w:val="14"/>
        </w:numPr>
      </w:pPr>
      <w:r w:rsidRPr="00A00B94">
        <w:t>Calls carriers/&lt;carrier&gt;.py</w:t>
      </w:r>
    </w:p>
    <w:p w14:paraId="19119DAE" w14:textId="77777777" w:rsidR="00A00B94" w:rsidRPr="00A00B94" w:rsidRDefault="00A00B94" w:rsidP="00A00B94">
      <w:pPr>
        <w:numPr>
          <w:ilvl w:val="1"/>
          <w:numId w:val="14"/>
        </w:numPr>
      </w:pPr>
      <w:r w:rsidRPr="00A00B94">
        <w:t>Builds dynamic email body</w:t>
      </w:r>
    </w:p>
    <w:p w14:paraId="53DAE3EB" w14:textId="77777777" w:rsidR="00A00B94" w:rsidRPr="00A00B94" w:rsidRDefault="00A00B94" w:rsidP="00A00B94">
      <w:pPr>
        <w:numPr>
          <w:ilvl w:val="1"/>
          <w:numId w:val="14"/>
        </w:numPr>
      </w:pPr>
      <w:r w:rsidRPr="00A00B94">
        <w:t>Writes carrier CSV</w:t>
      </w:r>
    </w:p>
    <w:p w14:paraId="0F6681B2" w14:textId="77777777" w:rsidR="00A00B94" w:rsidRPr="00A00B94" w:rsidRDefault="00A00B94" w:rsidP="00A00B94">
      <w:pPr>
        <w:numPr>
          <w:ilvl w:val="1"/>
          <w:numId w:val="14"/>
        </w:numPr>
      </w:pPr>
      <w:r w:rsidRPr="00A00B94">
        <w:t>Sends payload to Power Automate</w:t>
      </w:r>
    </w:p>
    <w:p w14:paraId="6A8A3C8A" w14:textId="77777777" w:rsidR="00A00B94" w:rsidRPr="00A00B94" w:rsidRDefault="00A00B94" w:rsidP="00A00B94">
      <w:pPr>
        <w:numPr>
          <w:ilvl w:val="1"/>
          <w:numId w:val="14"/>
        </w:numPr>
      </w:pPr>
      <w:r w:rsidRPr="00A00B94">
        <w:t>Logs success/error</w:t>
      </w:r>
    </w:p>
    <w:p w14:paraId="544160C9" w14:textId="77777777" w:rsidR="00A00B94" w:rsidRPr="00A00B94" w:rsidRDefault="00A00B94" w:rsidP="00A00B94">
      <w:r w:rsidRPr="00A00B94">
        <w:rPr>
          <w:b/>
          <w:bCs/>
        </w:rPr>
        <w:t>Important Internal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5378"/>
      </w:tblGrid>
      <w:tr w:rsidR="00A00B94" w:rsidRPr="00A00B94" w14:paraId="1B42F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AD303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4EE0BAE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Description</w:t>
            </w:r>
          </w:p>
        </w:tc>
      </w:tr>
      <w:tr w:rsidR="00A00B94" w:rsidRPr="00A00B94" w14:paraId="3DA7E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E814" w14:textId="77777777" w:rsidR="00A00B94" w:rsidRPr="00A00B94" w:rsidRDefault="00A00B94" w:rsidP="00A00B94">
            <w:r w:rsidRPr="00A00B94">
              <w:t>carrier_row</w:t>
            </w:r>
          </w:p>
        </w:tc>
        <w:tc>
          <w:tcPr>
            <w:tcW w:w="0" w:type="auto"/>
            <w:vAlign w:val="center"/>
            <w:hideMark/>
          </w:tcPr>
          <w:p w14:paraId="000E3F88" w14:textId="77777777" w:rsidR="00A00B94" w:rsidRPr="00A00B94" w:rsidRDefault="00A00B94" w:rsidP="00A00B94">
            <w:r w:rsidRPr="00A00B94">
              <w:t>Current carrier configuration (from matrix table)</w:t>
            </w:r>
          </w:p>
        </w:tc>
      </w:tr>
      <w:tr w:rsidR="00A00B94" w:rsidRPr="00A00B94" w14:paraId="1C7C3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498D" w14:textId="77777777" w:rsidR="00A00B94" w:rsidRPr="00A00B94" w:rsidRDefault="00A00B94" w:rsidP="00A00B94">
            <w:r w:rsidRPr="00A00B94">
              <w:t>success_records</w:t>
            </w:r>
          </w:p>
        </w:tc>
        <w:tc>
          <w:tcPr>
            <w:tcW w:w="0" w:type="auto"/>
            <w:vAlign w:val="center"/>
            <w:hideMark/>
          </w:tcPr>
          <w:p w14:paraId="16DFA2FB" w14:textId="77777777" w:rsidR="00A00B94" w:rsidRPr="00A00B94" w:rsidRDefault="00A00B94" w:rsidP="00A00B94">
            <w:r w:rsidRPr="00A00B94">
              <w:t>List of processed agent rows marked as success</w:t>
            </w:r>
          </w:p>
        </w:tc>
      </w:tr>
      <w:tr w:rsidR="00A00B94" w:rsidRPr="00A00B94" w14:paraId="5766A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8A5B" w14:textId="77777777" w:rsidR="00A00B94" w:rsidRPr="00A00B94" w:rsidRDefault="00A00B94" w:rsidP="00A00B94">
            <w:r w:rsidRPr="00A00B94">
              <w:t>subtype</w:t>
            </w:r>
          </w:p>
        </w:tc>
        <w:tc>
          <w:tcPr>
            <w:tcW w:w="0" w:type="auto"/>
            <w:vAlign w:val="center"/>
            <w:hideMark/>
          </w:tcPr>
          <w:p w14:paraId="20F7A44B" w14:textId="77777777" w:rsidR="00A00B94" w:rsidRPr="00A00B94" w:rsidRDefault="00A00B94" w:rsidP="00A00B94">
            <w:r w:rsidRPr="00A00B94">
              <w:t>"attachment" if carrier needs a file; else "no_attachment"</w:t>
            </w:r>
          </w:p>
        </w:tc>
      </w:tr>
      <w:tr w:rsidR="00A00B94" w:rsidRPr="00A00B94" w14:paraId="6868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E597" w14:textId="77777777" w:rsidR="00A00B94" w:rsidRPr="00A00B94" w:rsidRDefault="00A00B94" w:rsidP="00A00B94">
            <w:r w:rsidRPr="00A00B94">
              <w:t>file_path</w:t>
            </w:r>
          </w:p>
        </w:tc>
        <w:tc>
          <w:tcPr>
            <w:tcW w:w="0" w:type="auto"/>
            <w:vAlign w:val="center"/>
            <w:hideMark/>
          </w:tcPr>
          <w:p w14:paraId="1C2F94B2" w14:textId="77777777" w:rsidR="00A00B94" w:rsidRPr="00A00B94" w:rsidRDefault="00A00B94" w:rsidP="00A00B94">
            <w:r w:rsidRPr="00A00B94">
              <w:t>Path to generated CSV (local or blob)</w:t>
            </w:r>
          </w:p>
        </w:tc>
      </w:tr>
    </w:tbl>
    <w:p w14:paraId="7E61C932" w14:textId="77777777" w:rsidR="00A00B94" w:rsidRPr="00A00B94" w:rsidRDefault="00A00B94" w:rsidP="00A00B94">
      <w:r w:rsidRPr="00A00B94">
        <w:lastRenderedPageBreak/>
        <w:pict w14:anchorId="18C69571">
          <v:rect id="_x0000_i1389" style="width:0;height:1.5pt" o:hralign="center" o:hrstd="t" o:hr="t" fillcolor="#a0a0a0" stroked="f"/>
        </w:pict>
      </w:r>
    </w:p>
    <w:p w14:paraId="087077D5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⚙️</w:t>
      </w:r>
      <w:r w:rsidRPr="00A00B94">
        <w:rPr>
          <w:b/>
          <w:bCs/>
        </w:rPr>
        <w:t xml:space="preserve"> carriers/&lt;carrier&gt;.py</w:t>
      </w:r>
    </w:p>
    <w:p w14:paraId="5DB1D2CF" w14:textId="77777777" w:rsidR="00A00B94" w:rsidRPr="00A00B94" w:rsidRDefault="00A00B94" w:rsidP="00A00B94">
      <w:r w:rsidRPr="00A00B94">
        <w:t>Each carrier has its own logic.</w:t>
      </w:r>
      <w:r w:rsidRPr="00A00B94">
        <w:br/>
      </w:r>
      <w:r w:rsidRPr="00A00B94">
        <w:rPr>
          <w:b/>
          <w:bCs/>
        </w:rPr>
        <w:t>Example (cigna.py):</w:t>
      </w:r>
    </w:p>
    <w:p w14:paraId="09F14464" w14:textId="77777777" w:rsidR="00A00B94" w:rsidRPr="00A00B94" w:rsidRDefault="00A00B94" w:rsidP="00A00B94">
      <w:r w:rsidRPr="00A00B94">
        <w:t>def process_cigna(carrier_row, queue_rows, run_id, success_status, fail_status):</w:t>
      </w:r>
    </w:p>
    <w:p w14:paraId="07D9671B" w14:textId="77777777" w:rsidR="00A00B94" w:rsidRPr="00A00B94" w:rsidRDefault="00A00B94" w:rsidP="00A00B94">
      <w:r w:rsidRPr="00A00B94">
        <w:t xml:space="preserve">    # Perform PDF reading, E&amp;O validation, CRM check</w:t>
      </w:r>
    </w:p>
    <w:p w14:paraId="3A5521D1" w14:textId="77777777" w:rsidR="00A00B94" w:rsidRPr="00A00B94" w:rsidRDefault="00A00B94" w:rsidP="00A00B94">
      <w:r w:rsidRPr="00A00B94">
        <w:t xml:space="preserve">    # Return list of dicts with success/error</w:t>
      </w:r>
    </w:p>
    <w:p w14:paraId="6EFF32CD" w14:textId="77777777" w:rsidR="00A00B94" w:rsidRPr="00A00B94" w:rsidRDefault="00A00B94" w:rsidP="00A00B94">
      <w:r w:rsidRPr="00A00B94">
        <w:t xml:space="preserve">    return processed_records</w:t>
      </w:r>
    </w:p>
    <w:p w14:paraId="4F4CE78B" w14:textId="77777777" w:rsidR="00A00B94" w:rsidRPr="00A00B94" w:rsidRDefault="00A00B94" w:rsidP="00A00B94"/>
    <w:p w14:paraId="545BB01D" w14:textId="77777777" w:rsidR="00A00B94" w:rsidRPr="00A00B94" w:rsidRDefault="00A00B94" w:rsidP="00A00B94">
      <w:r w:rsidRPr="00A00B94">
        <w:t>def get_static_context():</w:t>
      </w:r>
    </w:p>
    <w:p w14:paraId="5C802299" w14:textId="77777777" w:rsidR="00A00B94" w:rsidRPr="00A00B94" w:rsidRDefault="00A00B94" w:rsidP="00A00B94">
      <w:r w:rsidRPr="00A00B94">
        <w:t xml:space="preserve">    return {"name": "834 Labs Contracting"}</w:t>
      </w:r>
    </w:p>
    <w:p w14:paraId="3ABC2E29" w14:textId="77777777" w:rsidR="00A00B94" w:rsidRPr="00A00B94" w:rsidRDefault="00A00B94" w:rsidP="00A00B94">
      <w:r w:rsidRPr="00A00B94">
        <w:pict w14:anchorId="155FC999">
          <v:rect id="_x0000_i1390" style="width:0;height:1.5pt" o:hralign="center" o:hrstd="t" o:hr="t" fillcolor="#a0a0a0" stroked="f"/>
        </w:pict>
      </w:r>
    </w:p>
    <w:p w14:paraId="6043A7EB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⚙️</w:t>
      </w:r>
      <w:r w:rsidRPr="00A00B94">
        <w:rPr>
          <w:b/>
          <w:bCs/>
        </w:rPr>
        <w:t xml:space="preserve"> template_writer.py</w:t>
      </w:r>
    </w:p>
    <w:p w14:paraId="1E8DD816" w14:textId="77777777" w:rsidR="00A00B94" w:rsidRPr="00A00B94" w:rsidRDefault="00A00B94" w:rsidP="00A00B94">
      <w:pPr>
        <w:numPr>
          <w:ilvl w:val="0"/>
          <w:numId w:val="15"/>
        </w:numPr>
      </w:pPr>
      <w:r w:rsidRPr="00A00B94">
        <w:t>Writes CSV or Excel files for each carrier using processed records.</w:t>
      </w:r>
    </w:p>
    <w:p w14:paraId="42A7852E" w14:textId="77777777" w:rsidR="00A00B94" w:rsidRPr="00A00B94" w:rsidRDefault="00A00B94" w:rsidP="00A00B94">
      <w:pPr>
        <w:numPr>
          <w:ilvl w:val="0"/>
          <w:numId w:val="15"/>
        </w:numPr>
      </w:pPr>
      <w:r w:rsidRPr="00A00B94">
        <w:t>Returns the full path of the generated file.</w:t>
      </w:r>
    </w:p>
    <w:p w14:paraId="2FAD109A" w14:textId="77777777" w:rsidR="00A00B94" w:rsidRPr="00A00B94" w:rsidRDefault="00A00B94" w:rsidP="00A00B94">
      <w:r w:rsidRPr="00A00B94">
        <w:rPr>
          <w:b/>
          <w:bCs/>
        </w:rPr>
        <w:t>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3516"/>
      </w:tblGrid>
      <w:tr w:rsidR="00A00B94" w:rsidRPr="00A00B94" w14:paraId="14181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A416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C3DA60C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Description</w:t>
            </w:r>
          </w:p>
        </w:tc>
      </w:tr>
      <w:tr w:rsidR="00A00B94" w:rsidRPr="00A00B94" w14:paraId="784C7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8320" w14:textId="77777777" w:rsidR="00A00B94" w:rsidRPr="00A00B94" w:rsidRDefault="00A00B94" w:rsidP="00A00B94">
            <w:r w:rsidRPr="00A00B94">
              <w:t>base_path</w:t>
            </w:r>
          </w:p>
        </w:tc>
        <w:tc>
          <w:tcPr>
            <w:tcW w:w="0" w:type="auto"/>
            <w:vAlign w:val="center"/>
            <w:hideMark/>
          </w:tcPr>
          <w:p w14:paraId="6C724EF8" w14:textId="77777777" w:rsidR="00A00B94" w:rsidRPr="00A00B94" w:rsidRDefault="00A00B94" w:rsidP="00A00B94">
            <w:r w:rsidRPr="00A00B94">
              <w:t>Folder to save output files (./output)</w:t>
            </w:r>
          </w:p>
        </w:tc>
      </w:tr>
      <w:tr w:rsidR="00A00B94" w:rsidRPr="00A00B94" w14:paraId="6C5D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CC1F" w14:textId="77777777" w:rsidR="00A00B94" w:rsidRPr="00A00B94" w:rsidRDefault="00A00B94" w:rsidP="00A00B94">
            <w:r w:rsidRPr="00A00B94">
              <w:t>carrier_name</w:t>
            </w:r>
          </w:p>
        </w:tc>
        <w:tc>
          <w:tcPr>
            <w:tcW w:w="0" w:type="auto"/>
            <w:vAlign w:val="center"/>
            <w:hideMark/>
          </w:tcPr>
          <w:p w14:paraId="28EB77BC" w14:textId="77777777" w:rsidR="00A00B94" w:rsidRPr="00A00B94" w:rsidRDefault="00A00B94" w:rsidP="00A00B94">
            <w:r w:rsidRPr="00A00B94">
              <w:t>Used in file naming and formatting</w:t>
            </w:r>
          </w:p>
        </w:tc>
      </w:tr>
      <w:tr w:rsidR="00A00B94" w:rsidRPr="00A00B94" w14:paraId="7BCB2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49E5" w14:textId="77777777" w:rsidR="00A00B94" w:rsidRPr="00A00B94" w:rsidRDefault="00A00B94" w:rsidP="00A00B94">
            <w:r w:rsidRPr="00A00B94">
              <w:t>records</w:t>
            </w:r>
          </w:p>
        </w:tc>
        <w:tc>
          <w:tcPr>
            <w:tcW w:w="0" w:type="auto"/>
            <w:vAlign w:val="center"/>
            <w:hideMark/>
          </w:tcPr>
          <w:p w14:paraId="2DADB37B" w14:textId="77777777" w:rsidR="00A00B94" w:rsidRPr="00A00B94" w:rsidRDefault="00A00B94" w:rsidP="00A00B94">
            <w:r w:rsidRPr="00A00B94">
              <w:t>Data list of processed contracts</w:t>
            </w:r>
          </w:p>
        </w:tc>
      </w:tr>
    </w:tbl>
    <w:p w14:paraId="3CC8B220" w14:textId="77777777" w:rsidR="00A00B94" w:rsidRPr="00A00B94" w:rsidRDefault="00A00B94" w:rsidP="00A00B94">
      <w:r w:rsidRPr="00A00B94">
        <w:t xml:space="preserve">In production, you can </w:t>
      </w:r>
      <w:r w:rsidRPr="00A00B94">
        <w:rPr>
          <w:b/>
          <w:bCs/>
        </w:rPr>
        <w:t>upload this file to Blob</w:t>
      </w:r>
      <w:r w:rsidRPr="00A00B94">
        <w:t xml:space="preserve"> before sending the payload:</w:t>
      </w:r>
    </w:p>
    <w:p w14:paraId="7A665528" w14:textId="77777777" w:rsidR="00A00B94" w:rsidRPr="00A00B94" w:rsidRDefault="00A00B94" w:rsidP="00A00B94">
      <w:r w:rsidRPr="00A00B94">
        <w:t>blob_name = upload_file("rpa-results", file_path)</w:t>
      </w:r>
    </w:p>
    <w:p w14:paraId="42DDD013" w14:textId="77777777" w:rsidR="00A00B94" w:rsidRPr="00A00B94" w:rsidRDefault="00A00B94" w:rsidP="00A00B94">
      <w:r w:rsidRPr="00A00B94">
        <w:t>file_path = f"https://{STORAGE_ACCOUNT_NAME}.blob.core.windows.net/rpa-results/{blob_name}"</w:t>
      </w:r>
    </w:p>
    <w:p w14:paraId="52843C26" w14:textId="77777777" w:rsidR="00A00B94" w:rsidRPr="00A00B94" w:rsidRDefault="00A00B94" w:rsidP="00A00B94">
      <w:r w:rsidRPr="00A00B94">
        <w:pict w14:anchorId="16C5B93E">
          <v:rect id="_x0000_i1391" style="width:0;height:1.5pt" o:hralign="center" o:hrstd="t" o:hr="t" fillcolor="#a0a0a0" stroked="f"/>
        </w:pict>
      </w:r>
    </w:p>
    <w:p w14:paraId="36045014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⚙️</w:t>
      </w:r>
      <w:r w:rsidRPr="00A00B94">
        <w:rPr>
          <w:b/>
          <w:bCs/>
        </w:rPr>
        <w:t xml:space="preserve"> template_utils.py</w:t>
      </w:r>
    </w:p>
    <w:p w14:paraId="5E80D3AC" w14:textId="77777777" w:rsidR="00A00B94" w:rsidRPr="00A00B94" w:rsidRDefault="00A00B94" w:rsidP="00A00B94">
      <w:pPr>
        <w:numPr>
          <w:ilvl w:val="0"/>
          <w:numId w:val="16"/>
        </w:numPr>
      </w:pPr>
      <w:r w:rsidRPr="00A00B94">
        <w:lastRenderedPageBreak/>
        <w:t>Houses all carrier email templates and variable merging logic.</w:t>
      </w:r>
    </w:p>
    <w:p w14:paraId="0F456779" w14:textId="77777777" w:rsidR="00A00B94" w:rsidRPr="00A00B94" w:rsidRDefault="00A00B94" w:rsidP="00A00B94">
      <w:pPr>
        <w:numPr>
          <w:ilvl w:val="0"/>
          <w:numId w:val="16"/>
        </w:numPr>
      </w:pPr>
      <w:r w:rsidRPr="00A00B94">
        <w:t xml:space="preserve">Builds the </w:t>
      </w:r>
      <w:r w:rsidRPr="00A00B94">
        <w:rPr>
          <w:b/>
          <w:bCs/>
        </w:rPr>
        <w:t>global context</w:t>
      </w:r>
      <w:r w:rsidRPr="00A00B94">
        <w:t xml:space="preserve"> (standard variables from process queue).</w:t>
      </w:r>
    </w:p>
    <w:p w14:paraId="749F3557" w14:textId="77777777" w:rsidR="00A00B94" w:rsidRPr="00A00B94" w:rsidRDefault="00A00B94" w:rsidP="00A00B94">
      <w:pPr>
        <w:numPr>
          <w:ilvl w:val="0"/>
          <w:numId w:val="16"/>
        </w:numPr>
      </w:pPr>
      <w:r w:rsidRPr="00A00B94">
        <w:t xml:space="preserve">Pulls </w:t>
      </w:r>
      <w:r w:rsidRPr="00A00B94">
        <w:rPr>
          <w:b/>
          <w:bCs/>
        </w:rPr>
        <w:t>static context</w:t>
      </w:r>
      <w:r w:rsidRPr="00A00B94">
        <w:t xml:space="preserve"> from the carrier module.</w:t>
      </w:r>
    </w:p>
    <w:p w14:paraId="1ACE4724" w14:textId="77777777" w:rsidR="00A00B94" w:rsidRPr="00A00B94" w:rsidRDefault="00A00B94" w:rsidP="00A00B94">
      <w:pPr>
        <w:numPr>
          <w:ilvl w:val="0"/>
          <w:numId w:val="16"/>
        </w:numPr>
      </w:pPr>
      <w:r w:rsidRPr="00A00B94">
        <w:t>Renders final email body.</w:t>
      </w:r>
    </w:p>
    <w:p w14:paraId="768BDF5B" w14:textId="77777777" w:rsidR="00A00B94" w:rsidRPr="00A00B94" w:rsidRDefault="00A00B94" w:rsidP="00A00B94">
      <w:r w:rsidRPr="00A00B94">
        <w:rPr>
          <w:b/>
          <w:bCs/>
        </w:rPr>
        <w:t>Variables from [raw].[ops_acc_process_queue]:</w:t>
      </w:r>
    </w:p>
    <w:p w14:paraId="6F04977F" w14:textId="77777777" w:rsidR="00A00B94" w:rsidRPr="00A00B94" w:rsidRDefault="00A00B94" w:rsidP="00A00B94">
      <w:r w:rsidRPr="00A00B94">
        <w:t>npn, agent_first_name, agent_last_name, agent_name, resident_state,</w:t>
      </w:r>
    </w:p>
    <w:p w14:paraId="1E34E3A4" w14:textId="77777777" w:rsidR="00A00B94" w:rsidRPr="00A00B94" w:rsidRDefault="00A00B94" w:rsidP="00A00B94">
      <w:r w:rsidRPr="00A00B94">
        <w:t>contract_status, eo_valid_until, source_folder, contract_id, company_id</w:t>
      </w:r>
    </w:p>
    <w:p w14:paraId="6E0DD1D5" w14:textId="77777777" w:rsidR="00A00B94" w:rsidRPr="00A00B94" w:rsidRDefault="00A00B94" w:rsidP="00A00B94">
      <w:r w:rsidRPr="00A00B94">
        <w:rPr>
          <w:b/>
          <w:bCs/>
        </w:rPr>
        <w:t>Example Email Template (Cigna)</w:t>
      </w:r>
    </w:p>
    <w:p w14:paraId="2337CE9E" w14:textId="77777777" w:rsidR="00A00B94" w:rsidRPr="00A00B94" w:rsidRDefault="00A00B94" w:rsidP="00A00B94">
      <w:r w:rsidRPr="00A00B94">
        <w:t>TEMPLATES = {</w:t>
      </w:r>
    </w:p>
    <w:p w14:paraId="2EFE4F27" w14:textId="77777777" w:rsidR="00A00B94" w:rsidRPr="00A00B94" w:rsidRDefault="00A00B94" w:rsidP="00A00B94">
      <w:r w:rsidRPr="00A00B94">
        <w:t xml:space="preserve">  "cigna": """Hello,</w:t>
      </w:r>
    </w:p>
    <w:p w14:paraId="6D2F5725" w14:textId="77777777" w:rsidR="00A00B94" w:rsidRPr="00A00B94" w:rsidRDefault="00A00B94" w:rsidP="00A00B94"/>
    <w:p w14:paraId="4C2F0753" w14:textId="77777777" w:rsidR="00A00B94" w:rsidRPr="00A00B94" w:rsidRDefault="00A00B94" w:rsidP="00A00B94">
      <w:r w:rsidRPr="00A00B94">
        <w:t>Please see attached form with new contracting requests.</w:t>
      </w:r>
    </w:p>
    <w:p w14:paraId="4338CFBF" w14:textId="77777777" w:rsidR="00A00B94" w:rsidRPr="00A00B94" w:rsidRDefault="00A00B94" w:rsidP="00A00B94"/>
    <w:p w14:paraId="7586AEFF" w14:textId="77777777" w:rsidR="00A00B94" w:rsidRPr="00A00B94" w:rsidRDefault="00A00B94" w:rsidP="00A00B94">
      <w:r w:rsidRPr="00A00B94">
        <w:t>Sincerely,</w:t>
      </w:r>
    </w:p>
    <w:p w14:paraId="4AF459F5" w14:textId="77777777" w:rsidR="00A00B94" w:rsidRPr="00A00B94" w:rsidRDefault="00A00B94" w:rsidP="00A00B94">
      <w:r w:rsidRPr="00A00B94">
        <w:t>{name}</w:t>
      </w:r>
    </w:p>
    <w:p w14:paraId="1B2BE672" w14:textId="77777777" w:rsidR="00A00B94" w:rsidRPr="00A00B94" w:rsidRDefault="00A00B94" w:rsidP="00A00B94">
      <w:r w:rsidRPr="00A00B94">
        <w:t>"""</w:t>
      </w:r>
    </w:p>
    <w:p w14:paraId="7E34601A" w14:textId="77777777" w:rsidR="00A00B94" w:rsidRPr="00A00B94" w:rsidRDefault="00A00B94" w:rsidP="00A00B94">
      <w:r w:rsidRPr="00A00B94">
        <w:t>}</w:t>
      </w:r>
    </w:p>
    <w:p w14:paraId="3A57CA98" w14:textId="77777777" w:rsidR="00A00B94" w:rsidRPr="00A00B94" w:rsidRDefault="00A00B94" w:rsidP="00A00B94">
      <w:r w:rsidRPr="00A00B94">
        <w:pict w14:anchorId="3A603E04">
          <v:rect id="_x0000_i1392" style="width:0;height:1.5pt" o:hralign="center" o:hrstd="t" o:hr="t" fillcolor="#a0a0a0" stroked="f"/>
        </w:pict>
      </w:r>
    </w:p>
    <w:p w14:paraId="5503FA84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⚙️</w:t>
      </w:r>
      <w:r w:rsidRPr="00A00B94">
        <w:rPr>
          <w:b/>
          <w:bCs/>
        </w:rPr>
        <w:t xml:space="preserve"> notification_utils.py</w:t>
      </w:r>
    </w:p>
    <w:p w14:paraId="14AE76DE" w14:textId="77777777" w:rsidR="00A00B94" w:rsidRPr="00A00B94" w:rsidRDefault="00A00B94" w:rsidP="00A00B94">
      <w:pPr>
        <w:numPr>
          <w:ilvl w:val="0"/>
          <w:numId w:val="17"/>
        </w:numPr>
      </w:pPr>
      <w:r w:rsidRPr="00A00B94">
        <w:t>Posts JSON payloads to Power Automate webhook.</w:t>
      </w:r>
    </w:p>
    <w:p w14:paraId="0412DF1F" w14:textId="77777777" w:rsidR="00A00B94" w:rsidRPr="00A00B94" w:rsidRDefault="00A00B94" w:rsidP="00A00B94">
      <w:pPr>
        <w:numPr>
          <w:ilvl w:val="0"/>
          <w:numId w:val="17"/>
        </w:numPr>
      </w:pPr>
      <w:r w:rsidRPr="00A00B94">
        <w:t>Handles retries and logging of HTTP status.</w:t>
      </w:r>
    </w:p>
    <w:p w14:paraId="63064BC7" w14:textId="77777777" w:rsidR="00A00B94" w:rsidRPr="00A00B94" w:rsidRDefault="00A00B94" w:rsidP="00A00B94">
      <w:pPr>
        <w:numPr>
          <w:ilvl w:val="0"/>
          <w:numId w:val="17"/>
        </w:numPr>
      </w:pPr>
      <w:r w:rsidRPr="00A00B94">
        <w:t>Supports:</w:t>
      </w:r>
    </w:p>
    <w:p w14:paraId="0395EEE2" w14:textId="77777777" w:rsidR="00A00B94" w:rsidRPr="00A00B94" w:rsidRDefault="00A00B94" w:rsidP="00A00B94">
      <w:pPr>
        <w:numPr>
          <w:ilvl w:val="1"/>
          <w:numId w:val="17"/>
        </w:numPr>
      </w:pPr>
      <w:r w:rsidRPr="00A00B94">
        <w:t>type="notification" (internal summary)</w:t>
      </w:r>
    </w:p>
    <w:p w14:paraId="29FA028F" w14:textId="77777777" w:rsidR="00A00B94" w:rsidRPr="00A00B94" w:rsidRDefault="00A00B94" w:rsidP="00A00B94">
      <w:pPr>
        <w:numPr>
          <w:ilvl w:val="1"/>
          <w:numId w:val="17"/>
        </w:numPr>
      </w:pPr>
      <w:r w:rsidRPr="00A00B94">
        <w:t>type="carrier" (carrier-facing message)</w:t>
      </w:r>
    </w:p>
    <w:p w14:paraId="7740F319" w14:textId="77777777" w:rsidR="00A00B94" w:rsidRPr="00A00B94" w:rsidRDefault="00A00B94" w:rsidP="00A00B94">
      <w:r w:rsidRPr="00A00B94">
        <w:rPr>
          <w:b/>
          <w:bCs/>
        </w:rPr>
        <w:t>Payload keys:</w:t>
      </w:r>
    </w:p>
    <w:p w14:paraId="11BB0D68" w14:textId="77777777" w:rsidR="00A00B94" w:rsidRPr="00A00B94" w:rsidRDefault="00A00B94" w:rsidP="00A00B94">
      <w:r w:rsidRPr="00A00B94">
        <w:t>{</w:t>
      </w:r>
    </w:p>
    <w:p w14:paraId="4FFE040E" w14:textId="77777777" w:rsidR="00A00B94" w:rsidRPr="00A00B94" w:rsidRDefault="00A00B94" w:rsidP="00A00B94">
      <w:r w:rsidRPr="00A00B94">
        <w:lastRenderedPageBreak/>
        <w:t xml:space="preserve">  "type": "carrier",</w:t>
      </w:r>
    </w:p>
    <w:p w14:paraId="5EEE6C8B" w14:textId="77777777" w:rsidR="00A00B94" w:rsidRPr="00A00B94" w:rsidRDefault="00A00B94" w:rsidP="00A00B94">
      <w:r w:rsidRPr="00A00B94">
        <w:t xml:space="preserve">  "subtype": "attachment",</w:t>
      </w:r>
    </w:p>
    <w:p w14:paraId="7BC6FA11" w14:textId="77777777" w:rsidR="00A00B94" w:rsidRPr="00A00B94" w:rsidRDefault="00A00B94" w:rsidP="00A00B94">
      <w:r w:rsidRPr="00A00B94">
        <w:t xml:space="preserve">  "carrier_name": "Cigna",</w:t>
      </w:r>
    </w:p>
    <w:p w14:paraId="1B745BC2" w14:textId="77777777" w:rsidR="00A00B94" w:rsidRPr="00A00B94" w:rsidRDefault="00A00B94" w:rsidP="00A00B94">
      <w:r w:rsidRPr="00A00B94">
        <w:t xml:space="preserve">  "run_id": "20251018T173200",</w:t>
      </w:r>
    </w:p>
    <w:p w14:paraId="59F0E56F" w14:textId="77777777" w:rsidR="00A00B94" w:rsidRPr="00A00B94" w:rsidRDefault="00A00B94" w:rsidP="00A00B94">
      <w:r w:rsidRPr="00A00B94">
        <w:t xml:space="preserve">  "record_count": 12,</w:t>
      </w:r>
    </w:p>
    <w:p w14:paraId="099EC9DD" w14:textId="77777777" w:rsidR="00A00B94" w:rsidRPr="00A00B94" w:rsidRDefault="00A00B94" w:rsidP="00A00B94">
      <w:r w:rsidRPr="00A00B94">
        <w:t xml:space="preserve">  "file_path": "./output/Cigna_Contracts_20251018_173200.csv",</w:t>
      </w:r>
    </w:p>
    <w:p w14:paraId="2BB2E466" w14:textId="77777777" w:rsidR="00A00B94" w:rsidRPr="00A00B94" w:rsidRDefault="00A00B94" w:rsidP="00A00B94">
      <w:r w:rsidRPr="00A00B94">
        <w:t xml:space="preserve">  "email_body": "Hello,\nPlease see attached form...",</w:t>
      </w:r>
    </w:p>
    <w:p w14:paraId="08F0F0FA" w14:textId="77777777" w:rsidR="00A00B94" w:rsidRPr="00A00B94" w:rsidRDefault="00A00B94" w:rsidP="00A00B94">
      <w:r w:rsidRPr="00A00B94">
        <w:t xml:space="preserve">  "timestamp": "2025-10-18T17:32:00Z"</w:t>
      </w:r>
    </w:p>
    <w:p w14:paraId="1E596B15" w14:textId="77777777" w:rsidR="00A00B94" w:rsidRPr="00A00B94" w:rsidRDefault="00A00B94" w:rsidP="00A00B94">
      <w:r w:rsidRPr="00A00B94">
        <w:t>}</w:t>
      </w:r>
    </w:p>
    <w:p w14:paraId="676DCA4F" w14:textId="77777777" w:rsidR="00A00B94" w:rsidRPr="00A00B94" w:rsidRDefault="00A00B94" w:rsidP="00A00B94">
      <w:r w:rsidRPr="00A00B94">
        <w:pict w14:anchorId="1937E5AA">
          <v:rect id="_x0000_i1393" style="width:0;height:1.5pt" o:hralign="center" o:hrstd="t" o:hr="t" fillcolor="#a0a0a0" stroked="f"/>
        </w:pict>
      </w:r>
    </w:p>
    <w:p w14:paraId="79F7360D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⚙️</w:t>
      </w:r>
      <w:r w:rsidRPr="00A00B94">
        <w:rPr>
          <w:b/>
          <w:bCs/>
        </w:rPr>
        <w:t xml:space="preserve"> azure_blob_utils.py</w:t>
      </w:r>
    </w:p>
    <w:p w14:paraId="1BE18C82" w14:textId="77777777" w:rsidR="00A00B94" w:rsidRPr="00A00B94" w:rsidRDefault="00A00B94" w:rsidP="00A00B94">
      <w:pPr>
        <w:numPr>
          <w:ilvl w:val="0"/>
          <w:numId w:val="18"/>
        </w:numPr>
      </w:pPr>
      <w:r w:rsidRPr="00A00B94">
        <w:t>Authenticates via Azure AD Service Principal.</w:t>
      </w:r>
    </w:p>
    <w:p w14:paraId="36D80D67" w14:textId="77777777" w:rsidR="00A00B94" w:rsidRPr="00A00B94" w:rsidRDefault="00A00B94" w:rsidP="00A00B94">
      <w:pPr>
        <w:numPr>
          <w:ilvl w:val="0"/>
          <w:numId w:val="18"/>
        </w:numPr>
      </w:pPr>
      <w:r w:rsidRPr="00A00B94">
        <w:t>Provides read/write access to blob containers.</w:t>
      </w:r>
    </w:p>
    <w:p w14:paraId="1986E869" w14:textId="77777777" w:rsidR="00A00B94" w:rsidRPr="00A00B94" w:rsidRDefault="00A00B94" w:rsidP="00A00B94">
      <w:r w:rsidRPr="00A00B94">
        <w:rPr>
          <w:b/>
          <w:bCs/>
        </w:rPr>
        <w:t>Environment Variables to Configure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453"/>
      </w:tblGrid>
      <w:tr w:rsidR="00A00B94" w:rsidRPr="00A00B94" w14:paraId="5221C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EBC44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9D9586A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Description</w:t>
            </w:r>
          </w:p>
        </w:tc>
      </w:tr>
      <w:tr w:rsidR="00A00B94" w:rsidRPr="00A00B94" w14:paraId="412AE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7646" w14:textId="77777777" w:rsidR="00A00B94" w:rsidRPr="00A00B94" w:rsidRDefault="00A00B94" w:rsidP="00A00B94">
            <w:r w:rsidRPr="00A00B94">
              <w:t>AZURE_TENANT_ID</w:t>
            </w:r>
          </w:p>
        </w:tc>
        <w:tc>
          <w:tcPr>
            <w:tcW w:w="0" w:type="auto"/>
            <w:vAlign w:val="center"/>
            <w:hideMark/>
          </w:tcPr>
          <w:p w14:paraId="5E0D5962" w14:textId="77777777" w:rsidR="00A00B94" w:rsidRPr="00A00B94" w:rsidRDefault="00A00B94" w:rsidP="00A00B94">
            <w:r w:rsidRPr="00A00B94">
              <w:t>Azure AD tenant ID</w:t>
            </w:r>
          </w:p>
        </w:tc>
      </w:tr>
      <w:tr w:rsidR="00A00B94" w:rsidRPr="00A00B94" w14:paraId="7ACD5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9039" w14:textId="77777777" w:rsidR="00A00B94" w:rsidRPr="00A00B94" w:rsidRDefault="00A00B94" w:rsidP="00A00B94">
            <w:r w:rsidRPr="00A00B94">
              <w:t>AZURE_CLIENT_ID</w:t>
            </w:r>
          </w:p>
        </w:tc>
        <w:tc>
          <w:tcPr>
            <w:tcW w:w="0" w:type="auto"/>
            <w:vAlign w:val="center"/>
            <w:hideMark/>
          </w:tcPr>
          <w:p w14:paraId="45E19992" w14:textId="77777777" w:rsidR="00A00B94" w:rsidRPr="00A00B94" w:rsidRDefault="00A00B94" w:rsidP="00A00B94">
            <w:r w:rsidRPr="00A00B94">
              <w:t>Service principal app ID</w:t>
            </w:r>
          </w:p>
        </w:tc>
      </w:tr>
      <w:tr w:rsidR="00A00B94" w:rsidRPr="00A00B94" w14:paraId="2291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C228" w14:textId="77777777" w:rsidR="00A00B94" w:rsidRPr="00A00B94" w:rsidRDefault="00A00B94" w:rsidP="00A00B94">
            <w:r w:rsidRPr="00A00B94">
              <w:t>AZURE_CLIENT_SECRET</w:t>
            </w:r>
          </w:p>
        </w:tc>
        <w:tc>
          <w:tcPr>
            <w:tcW w:w="0" w:type="auto"/>
            <w:vAlign w:val="center"/>
            <w:hideMark/>
          </w:tcPr>
          <w:p w14:paraId="44B6596A" w14:textId="77777777" w:rsidR="00A00B94" w:rsidRPr="00A00B94" w:rsidRDefault="00A00B94" w:rsidP="00A00B94">
            <w:r w:rsidRPr="00A00B94">
              <w:t>Service principal secret</w:t>
            </w:r>
          </w:p>
        </w:tc>
      </w:tr>
      <w:tr w:rsidR="00A00B94" w:rsidRPr="00A00B94" w14:paraId="66C0D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3E30" w14:textId="77777777" w:rsidR="00A00B94" w:rsidRPr="00A00B94" w:rsidRDefault="00A00B94" w:rsidP="00A00B94">
            <w:r w:rsidRPr="00A00B94">
              <w:t>STORAGE_ACCOUNT_NAME</w:t>
            </w:r>
          </w:p>
        </w:tc>
        <w:tc>
          <w:tcPr>
            <w:tcW w:w="0" w:type="auto"/>
            <w:vAlign w:val="center"/>
            <w:hideMark/>
          </w:tcPr>
          <w:p w14:paraId="2C698284" w14:textId="77777777" w:rsidR="00A00B94" w:rsidRPr="00A00B94" w:rsidRDefault="00A00B94" w:rsidP="00A00B94">
            <w:r w:rsidRPr="00A00B94">
              <w:t>Azure blob account name</w:t>
            </w:r>
          </w:p>
        </w:tc>
      </w:tr>
    </w:tbl>
    <w:p w14:paraId="0FC28C2A" w14:textId="77777777" w:rsidR="00A00B94" w:rsidRPr="00A00B94" w:rsidRDefault="00A00B94" w:rsidP="00A00B94">
      <w:r w:rsidRPr="00A00B94">
        <w:rPr>
          <w:b/>
          <w:bCs/>
        </w:rPr>
        <w:t>Example</w:t>
      </w:r>
    </w:p>
    <w:p w14:paraId="3587D20B" w14:textId="77777777" w:rsidR="00A00B94" w:rsidRPr="00A00B94" w:rsidRDefault="00A00B94" w:rsidP="00A00B94">
      <w:r w:rsidRPr="00A00B94">
        <w:t>export AZURE_TENANT_ID="72f988bf-86f1-41af-91ab-2d7cd011db47"</w:t>
      </w:r>
    </w:p>
    <w:p w14:paraId="3691BEF9" w14:textId="77777777" w:rsidR="00A00B94" w:rsidRPr="00A00B94" w:rsidRDefault="00A00B94" w:rsidP="00A00B94">
      <w:r w:rsidRPr="00A00B94">
        <w:t>export AZURE_CLIENT_ID="e1ab23cd-1234-5678-9abc-def012345678"</w:t>
      </w:r>
    </w:p>
    <w:p w14:paraId="10581B2B" w14:textId="77777777" w:rsidR="00A00B94" w:rsidRPr="00A00B94" w:rsidRDefault="00A00B94" w:rsidP="00A00B94">
      <w:r w:rsidRPr="00A00B94">
        <w:t>export AZURE_CLIENT_SECRET="*****"</w:t>
      </w:r>
    </w:p>
    <w:p w14:paraId="1F1709C1" w14:textId="77777777" w:rsidR="00A00B94" w:rsidRPr="00A00B94" w:rsidRDefault="00A00B94" w:rsidP="00A00B94">
      <w:r w:rsidRPr="00A00B94">
        <w:t>export STORAGE_ACCOUNT_NAME="834analyticsprd"</w:t>
      </w:r>
    </w:p>
    <w:p w14:paraId="51DDEF61" w14:textId="77777777" w:rsidR="00A00B94" w:rsidRPr="00A00B94" w:rsidRDefault="00A00B94" w:rsidP="00A00B94">
      <w:r w:rsidRPr="00A00B94">
        <w:pict w14:anchorId="107265CE">
          <v:rect id="_x0000_i1394" style="width:0;height:1.5pt" o:hralign="center" o:hrstd="t" o:hr="t" fillcolor="#a0a0a0" stroked="f"/>
        </w:pict>
      </w:r>
    </w:p>
    <w:p w14:paraId="4A3533E7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lastRenderedPageBreak/>
        <w:t>⚙️</w:t>
      </w:r>
      <w:r w:rsidRPr="00A00B94">
        <w:rPr>
          <w:b/>
          <w:bCs/>
        </w:rPr>
        <w:t xml:space="preserve"> logger_utils.py</w:t>
      </w:r>
    </w:p>
    <w:p w14:paraId="761512AF" w14:textId="77777777" w:rsidR="00A00B94" w:rsidRPr="00A00B94" w:rsidRDefault="00A00B94" w:rsidP="00A00B94">
      <w:pPr>
        <w:numPr>
          <w:ilvl w:val="0"/>
          <w:numId w:val="19"/>
        </w:numPr>
      </w:pPr>
      <w:r w:rsidRPr="00A00B94">
        <w:t>Logs all activity into [raw].[ops_rpa_logs].</w:t>
      </w:r>
    </w:p>
    <w:p w14:paraId="217AC7C0" w14:textId="77777777" w:rsidR="00A00B94" w:rsidRPr="00A00B94" w:rsidRDefault="00A00B94" w:rsidP="00A00B94">
      <w:pPr>
        <w:numPr>
          <w:ilvl w:val="0"/>
          <w:numId w:val="19"/>
        </w:numPr>
      </w:pPr>
      <w:r w:rsidRPr="00A00B94">
        <w:t>Functions:</w:t>
      </w:r>
    </w:p>
    <w:p w14:paraId="7E4DD41B" w14:textId="77777777" w:rsidR="00A00B94" w:rsidRPr="00A00B94" w:rsidRDefault="00A00B94" w:rsidP="00A00B94">
      <w:pPr>
        <w:numPr>
          <w:ilvl w:val="1"/>
          <w:numId w:val="19"/>
        </w:numPr>
      </w:pPr>
      <w:r w:rsidRPr="00A00B94">
        <w:t>init_log_entry() → start run</w:t>
      </w:r>
    </w:p>
    <w:p w14:paraId="0ACF1B54" w14:textId="77777777" w:rsidR="00A00B94" w:rsidRPr="00A00B94" w:rsidRDefault="00A00B94" w:rsidP="00A00B94">
      <w:pPr>
        <w:numPr>
          <w:ilvl w:val="1"/>
          <w:numId w:val="19"/>
        </w:numPr>
      </w:pPr>
      <w:r w:rsidRPr="00A00B94">
        <w:t>update_log_entry() → mid-run counts</w:t>
      </w:r>
    </w:p>
    <w:p w14:paraId="46582162" w14:textId="77777777" w:rsidR="00A00B94" w:rsidRPr="00A00B94" w:rsidRDefault="00A00B94" w:rsidP="00A00B94">
      <w:pPr>
        <w:numPr>
          <w:ilvl w:val="1"/>
          <w:numId w:val="19"/>
        </w:numPr>
      </w:pPr>
      <w:r w:rsidRPr="00A00B94">
        <w:t>finalize_log() → mark complete</w:t>
      </w:r>
    </w:p>
    <w:p w14:paraId="3E058B76" w14:textId="77777777" w:rsidR="00A00B94" w:rsidRPr="00A00B94" w:rsidRDefault="00A00B94" w:rsidP="00A00B94">
      <w:pPr>
        <w:numPr>
          <w:ilvl w:val="1"/>
          <w:numId w:val="19"/>
        </w:numPr>
      </w:pPr>
      <w:r w:rsidRPr="00A00B94">
        <w:t>write_error() → record failure</w:t>
      </w:r>
    </w:p>
    <w:p w14:paraId="75C4060E" w14:textId="77777777" w:rsidR="00A00B94" w:rsidRPr="00A00B94" w:rsidRDefault="00A00B94" w:rsidP="00A00B94">
      <w:r w:rsidRPr="00A00B94">
        <w:rPr>
          <w:b/>
          <w:bCs/>
        </w:rP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474"/>
        <w:gridCol w:w="2814"/>
      </w:tblGrid>
      <w:tr w:rsidR="00A00B94" w:rsidRPr="00A00B94" w14:paraId="5BC8C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93F44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6D2164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A6E5C0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Example</w:t>
            </w:r>
          </w:p>
        </w:tc>
      </w:tr>
      <w:tr w:rsidR="00A00B94" w:rsidRPr="00A00B94" w14:paraId="2E2BD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AD85" w14:textId="77777777" w:rsidR="00A00B94" w:rsidRPr="00A00B94" w:rsidRDefault="00A00B94" w:rsidP="00A00B94">
            <w:r w:rsidRPr="00A00B94">
              <w:t>run_id</w:t>
            </w:r>
          </w:p>
        </w:tc>
        <w:tc>
          <w:tcPr>
            <w:tcW w:w="0" w:type="auto"/>
            <w:vAlign w:val="center"/>
            <w:hideMark/>
          </w:tcPr>
          <w:p w14:paraId="1EC7A5BA" w14:textId="77777777" w:rsidR="00A00B94" w:rsidRPr="00A00B94" w:rsidRDefault="00A00B94" w:rsidP="00A00B94">
            <w:r w:rsidRPr="00A00B94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6C2DA550" w14:textId="77777777" w:rsidR="00A00B94" w:rsidRPr="00A00B94" w:rsidRDefault="00A00B94" w:rsidP="00A00B94">
            <w:r w:rsidRPr="00A00B94">
              <w:t>20251018T170000</w:t>
            </w:r>
          </w:p>
        </w:tc>
      </w:tr>
      <w:tr w:rsidR="00A00B94" w:rsidRPr="00A00B94" w14:paraId="5494A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BDE6" w14:textId="77777777" w:rsidR="00A00B94" w:rsidRPr="00A00B94" w:rsidRDefault="00A00B94" w:rsidP="00A00B94">
            <w:r w:rsidRPr="00A00B94">
              <w:t>carrier_name</w:t>
            </w:r>
          </w:p>
        </w:tc>
        <w:tc>
          <w:tcPr>
            <w:tcW w:w="0" w:type="auto"/>
            <w:vAlign w:val="center"/>
            <w:hideMark/>
          </w:tcPr>
          <w:p w14:paraId="207F099B" w14:textId="77777777" w:rsidR="00A00B94" w:rsidRPr="00A00B94" w:rsidRDefault="00A00B94" w:rsidP="00A00B94">
            <w:r w:rsidRPr="00A00B94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44A04C1C" w14:textId="77777777" w:rsidR="00A00B94" w:rsidRPr="00A00B94" w:rsidRDefault="00A00B94" w:rsidP="00A00B94">
            <w:r w:rsidRPr="00A00B94">
              <w:t>Cigna</w:t>
            </w:r>
          </w:p>
        </w:tc>
      </w:tr>
      <w:tr w:rsidR="00A00B94" w:rsidRPr="00A00B94" w14:paraId="2F98E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A0BB" w14:textId="77777777" w:rsidR="00A00B94" w:rsidRPr="00A00B94" w:rsidRDefault="00A00B94" w:rsidP="00A00B94">
            <w:r w:rsidRPr="00A00B94">
              <w:t>status</w:t>
            </w:r>
          </w:p>
        </w:tc>
        <w:tc>
          <w:tcPr>
            <w:tcW w:w="0" w:type="auto"/>
            <w:vAlign w:val="center"/>
            <w:hideMark/>
          </w:tcPr>
          <w:p w14:paraId="7768260F" w14:textId="77777777" w:rsidR="00A00B94" w:rsidRPr="00A00B94" w:rsidRDefault="00A00B94" w:rsidP="00A00B94">
            <w:r w:rsidRPr="00A00B94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7188FE83" w14:textId="77777777" w:rsidR="00A00B94" w:rsidRPr="00A00B94" w:rsidRDefault="00A00B94" w:rsidP="00A00B94">
            <w:r w:rsidRPr="00A00B94">
              <w:t>Running / Completed / Error</w:t>
            </w:r>
          </w:p>
        </w:tc>
      </w:tr>
      <w:tr w:rsidR="00A00B94" w:rsidRPr="00A00B94" w14:paraId="37029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E208" w14:textId="77777777" w:rsidR="00A00B94" w:rsidRPr="00A00B94" w:rsidRDefault="00A00B94" w:rsidP="00A00B94">
            <w:r w:rsidRPr="00A00B94">
              <w:t>success_count</w:t>
            </w:r>
          </w:p>
        </w:tc>
        <w:tc>
          <w:tcPr>
            <w:tcW w:w="0" w:type="auto"/>
            <w:vAlign w:val="center"/>
            <w:hideMark/>
          </w:tcPr>
          <w:p w14:paraId="093BF8AB" w14:textId="77777777" w:rsidR="00A00B94" w:rsidRPr="00A00B94" w:rsidRDefault="00A00B94" w:rsidP="00A00B94">
            <w:r w:rsidRPr="00A00B94">
              <w:t>int</w:t>
            </w:r>
          </w:p>
        </w:tc>
        <w:tc>
          <w:tcPr>
            <w:tcW w:w="0" w:type="auto"/>
            <w:vAlign w:val="center"/>
            <w:hideMark/>
          </w:tcPr>
          <w:p w14:paraId="5CBF6E98" w14:textId="77777777" w:rsidR="00A00B94" w:rsidRPr="00A00B94" w:rsidRDefault="00A00B94" w:rsidP="00A00B94">
            <w:r w:rsidRPr="00A00B94">
              <w:t>12</w:t>
            </w:r>
          </w:p>
        </w:tc>
      </w:tr>
      <w:tr w:rsidR="00A00B94" w:rsidRPr="00A00B94" w14:paraId="188F6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88A0" w14:textId="77777777" w:rsidR="00A00B94" w:rsidRPr="00A00B94" w:rsidRDefault="00A00B94" w:rsidP="00A00B94">
            <w:r w:rsidRPr="00A00B94">
              <w:t>error_count</w:t>
            </w:r>
          </w:p>
        </w:tc>
        <w:tc>
          <w:tcPr>
            <w:tcW w:w="0" w:type="auto"/>
            <w:vAlign w:val="center"/>
            <w:hideMark/>
          </w:tcPr>
          <w:p w14:paraId="110165B4" w14:textId="77777777" w:rsidR="00A00B94" w:rsidRPr="00A00B94" w:rsidRDefault="00A00B94" w:rsidP="00A00B94">
            <w:r w:rsidRPr="00A00B94">
              <w:t>int</w:t>
            </w:r>
          </w:p>
        </w:tc>
        <w:tc>
          <w:tcPr>
            <w:tcW w:w="0" w:type="auto"/>
            <w:vAlign w:val="center"/>
            <w:hideMark/>
          </w:tcPr>
          <w:p w14:paraId="7DA75C5D" w14:textId="77777777" w:rsidR="00A00B94" w:rsidRPr="00A00B94" w:rsidRDefault="00A00B94" w:rsidP="00A00B94">
            <w:r w:rsidRPr="00A00B94">
              <w:t>1</w:t>
            </w:r>
          </w:p>
        </w:tc>
      </w:tr>
      <w:tr w:rsidR="00A00B94" w:rsidRPr="00A00B94" w14:paraId="23BC4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E084" w14:textId="77777777" w:rsidR="00A00B94" w:rsidRPr="00A00B94" w:rsidRDefault="00A00B94" w:rsidP="00A00B94">
            <w:r w:rsidRPr="00A00B94">
              <w:t>message</w:t>
            </w:r>
          </w:p>
        </w:tc>
        <w:tc>
          <w:tcPr>
            <w:tcW w:w="0" w:type="auto"/>
            <w:vAlign w:val="center"/>
            <w:hideMark/>
          </w:tcPr>
          <w:p w14:paraId="0FD0FCA0" w14:textId="77777777" w:rsidR="00A00B94" w:rsidRPr="00A00B94" w:rsidRDefault="00A00B94" w:rsidP="00A00B94">
            <w:r w:rsidRPr="00A00B94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5F784357" w14:textId="77777777" w:rsidR="00A00B94" w:rsidRPr="00A00B94" w:rsidRDefault="00A00B94" w:rsidP="00A00B94">
            <w:r w:rsidRPr="00A00B94">
              <w:t>"Processed 13 total records"</w:t>
            </w:r>
          </w:p>
        </w:tc>
      </w:tr>
      <w:tr w:rsidR="00A00B94" w:rsidRPr="00A00B94" w14:paraId="0E905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3E94" w14:textId="77777777" w:rsidR="00A00B94" w:rsidRPr="00A00B94" w:rsidRDefault="00A00B94" w:rsidP="00A00B94">
            <w:r w:rsidRPr="00A00B94">
              <w:t>start_time / end_time</w:t>
            </w:r>
          </w:p>
        </w:tc>
        <w:tc>
          <w:tcPr>
            <w:tcW w:w="0" w:type="auto"/>
            <w:vAlign w:val="center"/>
            <w:hideMark/>
          </w:tcPr>
          <w:p w14:paraId="7F3565F7" w14:textId="77777777" w:rsidR="00A00B94" w:rsidRPr="00A00B94" w:rsidRDefault="00A00B94" w:rsidP="00A00B94">
            <w:r w:rsidRPr="00A00B9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3E95A965" w14:textId="77777777" w:rsidR="00A00B94" w:rsidRPr="00A00B94" w:rsidRDefault="00A00B94" w:rsidP="00A00B94">
            <w:r w:rsidRPr="00A00B94">
              <w:t>timestamps</w:t>
            </w:r>
          </w:p>
        </w:tc>
      </w:tr>
    </w:tbl>
    <w:p w14:paraId="52EC3C3C" w14:textId="77777777" w:rsidR="00A00B94" w:rsidRPr="00A00B94" w:rsidRDefault="00A00B94" w:rsidP="00A00B94">
      <w:r w:rsidRPr="00A00B94">
        <w:pict w14:anchorId="0FB84869">
          <v:rect id="_x0000_i1395" style="width:0;height:1.5pt" o:hralign="center" o:hrstd="t" o:hr="t" fillcolor="#a0a0a0" stroked="f"/>
        </w:pict>
      </w:r>
    </w:p>
    <w:p w14:paraId="4BCFA6EF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🧮</w:t>
      </w:r>
      <w:r w:rsidRPr="00A00B94">
        <w:rPr>
          <w:b/>
          <w:bCs/>
        </w:rPr>
        <w:t xml:space="preserve"> 4. Database Tables</w:t>
      </w:r>
    </w:p>
    <w:p w14:paraId="7843F031" w14:textId="77777777" w:rsidR="00A00B94" w:rsidRPr="00A00B94" w:rsidRDefault="00A00B94" w:rsidP="00A00B94">
      <w:pPr>
        <w:rPr>
          <w:b/>
          <w:bCs/>
        </w:rPr>
      </w:pPr>
      <w:r w:rsidRPr="00A00B94">
        <w:rPr>
          <w:b/>
          <w:bCs/>
        </w:rPr>
        <w:t>[raw].[ops_acc_process_matrix]</w:t>
      </w:r>
    </w:p>
    <w:p w14:paraId="6162920B" w14:textId="77777777" w:rsidR="00A00B94" w:rsidRPr="00A00B94" w:rsidRDefault="00A00B94" w:rsidP="00A00B94">
      <w:r w:rsidRPr="00A00B94">
        <w:t>Defines carrier processing metadata.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2649"/>
      </w:tblGrid>
      <w:tr w:rsidR="00A00B94" w:rsidRPr="00A00B94" w14:paraId="04661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98EC8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375FE1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Description</w:t>
            </w:r>
          </w:p>
        </w:tc>
      </w:tr>
      <w:tr w:rsidR="00A00B94" w:rsidRPr="00A00B94" w14:paraId="66BA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CA29" w14:textId="77777777" w:rsidR="00A00B94" w:rsidRPr="00A00B94" w:rsidRDefault="00A00B94" w:rsidP="00A00B94">
            <w:r w:rsidRPr="00A00B94">
              <w:t>carrier_id</w:t>
            </w:r>
          </w:p>
        </w:tc>
        <w:tc>
          <w:tcPr>
            <w:tcW w:w="0" w:type="auto"/>
            <w:vAlign w:val="center"/>
            <w:hideMark/>
          </w:tcPr>
          <w:p w14:paraId="7F4A76C2" w14:textId="77777777" w:rsidR="00A00B94" w:rsidRPr="00A00B94" w:rsidRDefault="00A00B94" w:rsidP="00A00B94">
            <w:r w:rsidRPr="00A00B94">
              <w:t>Primary key</w:t>
            </w:r>
          </w:p>
        </w:tc>
      </w:tr>
      <w:tr w:rsidR="00A00B94" w:rsidRPr="00A00B94" w14:paraId="2B304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E857" w14:textId="77777777" w:rsidR="00A00B94" w:rsidRPr="00A00B94" w:rsidRDefault="00A00B94" w:rsidP="00A00B94">
            <w:r w:rsidRPr="00A00B94">
              <w:t>carrier_name</w:t>
            </w:r>
          </w:p>
        </w:tc>
        <w:tc>
          <w:tcPr>
            <w:tcW w:w="0" w:type="auto"/>
            <w:vAlign w:val="center"/>
            <w:hideMark/>
          </w:tcPr>
          <w:p w14:paraId="42CC1AE3" w14:textId="77777777" w:rsidR="00A00B94" w:rsidRPr="00A00B94" w:rsidRDefault="00A00B94" w:rsidP="00A00B94">
            <w:r w:rsidRPr="00A00B94">
              <w:t>Carrier display name</w:t>
            </w:r>
          </w:p>
        </w:tc>
      </w:tr>
      <w:tr w:rsidR="00A00B94" w:rsidRPr="00A00B94" w14:paraId="6CE4B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698B" w14:textId="77777777" w:rsidR="00A00B94" w:rsidRPr="00A00B94" w:rsidRDefault="00A00B94" w:rsidP="00A00B94">
            <w:r w:rsidRPr="00A00B94">
              <w:t>process_type</w:t>
            </w:r>
          </w:p>
        </w:tc>
        <w:tc>
          <w:tcPr>
            <w:tcW w:w="0" w:type="auto"/>
            <w:vAlign w:val="center"/>
            <w:hideMark/>
          </w:tcPr>
          <w:p w14:paraId="742FE803" w14:textId="77777777" w:rsidR="00A00B94" w:rsidRPr="00A00B94" w:rsidRDefault="00A00B94" w:rsidP="00A00B94">
            <w:r w:rsidRPr="00A00B94">
              <w:t>EOD / Batch</w:t>
            </w:r>
          </w:p>
        </w:tc>
      </w:tr>
      <w:tr w:rsidR="00A00B94" w:rsidRPr="00A00B94" w14:paraId="76253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032B" w14:textId="77777777" w:rsidR="00A00B94" w:rsidRPr="00A00B94" w:rsidRDefault="00A00B94" w:rsidP="00A00B94">
            <w:r w:rsidRPr="00A00B94">
              <w:lastRenderedPageBreak/>
              <w:t>origin</w:t>
            </w:r>
          </w:p>
        </w:tc>
        <w:tc>
          <w:tcPr>
            <w:tcW w:w="0" w:type="auto"/>
            <w:vAlign w:val="center"/>
            <w:hideMark/>
          </w:tcPr>
          <w:p w14:paraId="2CA94E15" w14:textId="77777777" w:rsidR="00A00B94" w:rsidRPr="00A00B94" w:rsidRDefault="00A00B94" w:rsidP="00A00B94">
            <w:r w:rsidRPr="00A00B94">
              <w:t>email / crm</w:t>
            </w:r>
          </w:p>
        </w:tc>
      </w:tr>
      <w:tr w:rsidR="00A00B94" w:rsidRPr="00A00B94" w14:paraId="4C193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7744" w14:textId="77777777" w:rsidR="00A00B94" w:rsidRPr="00A00B94" w:rsidRDefault="00A00B94" w:rsidP="00A00B94">
            <w:r w:rsidRPr="00A00B94">
              <w:t>email_cadence</w:t>
            </w:r>
          </w:p>
        </w:tc>
        <w:tc>
          <w:tcPr>
            <w:tcW w:w="0" w:type="auto"/>
            <w:vAlign w:val="center"/>
            <w:hideMark/>
          </w:tcPr>
          <w:p w14:paraId="389520D4" w14:textId="77777777" w:rsidR="00A00B94" w:rsidRPr="00A00B94" w:rsidRDefault="00A00B94" w:rsidP="00A00B94">
            <w:r w:rsidRPr="00A00B94">
              <w:t>e.g., Per Contract / EOD</w:t>
            </w:r>
          </w:p>
        </w:tc>
      </w:tr>
      <w:tr w:rsidR="00A00B94" w:rsidRPr="00A00B94" w14:paraId="3030C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1795" w14:textId="77777777" w:rsidR="00A00B94" w:rsidRPr="00A00B94" w:rsidRDefault="00A00B94" w:rsidP="00A00B94">
            <w:r w:rsidRPr="00A00B94">
              <w:t>frequency</w:t>
            </w:r>
          </w:p>
        </w:tc>
        <w:tc>
          <w:tcPr>
            <w:tcW w:w="0" w:type="auto"/>
            <w:vAlign w:val="center"/>
            <w:hideMark/>
          </w:tcPr>
          <w:p w14:paraId="14EBABF6" w14:textId="77777777" w:rsidR="00A00B94" w:rsidRPr="00A00B94" w:rsidRDefault="00A00B94" w:rsidP="00A00B94">
            <w:r w:rsidRPr="00A00B94">
              <w:t>Interval in minutes</w:t>
            </w:r>
          </w:p>
        </w:tc>
      </w:tr>
      <w:tr w:rsidR="00A00B94" w:rsidRPr="00A00B94" w14:paraId="71BC6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1A46" w14:textId="77777777" w:rsidR="00A00B94" w:rsidRPr="00A00B94" w:rsidRDefault="00A00B94" w:rsidP="00A00B94">
            <w:r w:rsidRPr="00A00B94">
              <w:t>eod_time</w:t>
            </w:r>
          </w:p>
        </w:tc>
        <w:tc>
          <w:tcPr>
            <w:tcW w:w="0" w:type="auto"/>
            <w:vAlign w:val="center"/>
            <w:hideMark/>
          </w:tcPr>
          <w:p w14:paraId="26F3CAEB" w14:textId="77777777" w:rsidR="00A00B94" w:rsidRPr="00A00B94" w:rsidRDefault="00A00B94" w:rsidP="00A00B94">
            <w:r w:rsidRPr="00A00B94">
              <w:t>Run time (HH:MM 24h)</w:t>
            </w:r>
          </w:p>
        </w:tc>
      </w:tr>
      <w:tr w:rsidR="00A00B94" w:rsidRPr="00A00B94" w14:paraId="584BC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9EA4" w14:textId="77777777" w:rsidR="00A00B94" w:rsidRPr="00A00B94" w:rsidRDefault="00A00B94" w:rsidP="00A00B94">
            <w:r w:rsidRPr="00A00B94">
              <w:t>crm_module</w:t>
            </w:r>
          </w:p>
        </w:tc>
        <w:tc>
          <w:tcPr>
            <w:tcW w:w="0" w:type="auto"/>
            <w:vAlign w:val="center"/>
            <w:hideMark/>
          </w:tcPr>
          <w:p w14:paraId="769BF67B" w14:textId="77777777" w:rsidR="00A00B94" w:rsidRPr="00A00B94" w:rsidRDefault="00A00B94" w:rsidP="00A00B94">
            <w:r w:rsidRPr="00A00B94">
              <w:t>Module to query from Zoho</w:t>
            </w:r>
          </w:p>
        </w:tc>
      </w:tr>
      <w:tr w:rsidR="00A00B94" w:rsidRPr="00A00B94" w14:paraId="4D12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1FDD" w14:textId="77777777" w:rsidR="00A00B94" w:rsidRPr="00A00B94" w:rsidRDefault="00A00B94" w:rsidP="00A00B94">
            <w:r w:rsidRPr="00A00B94">
              <w:t>requires_template_update</w:t>
            </w:r>
          </w:p>
        </w:tc>
        <w:tc>
          <w:tcPr>
            <w:tcW w:w="0" w:type="auto"/>
            <w:vAlign w:val="center"/>
            <w:hideMark/>
          </w:tcPr>
          <w:p w14:paraId="311D5354" w14:textId="77777777" w:rsidR="00A00B94" w:rsidRPr="00A00B94" w:rsidRDefault="00A00B94" w:rsidP="00A00B94">
            <w:r w:rsidRPr="00A00B94">
              <w:t>Boolean</w:t>
            </w:r>
          </w:p>
        </w:tc>
      </w:tr>
      <w:tr w:rsidR="00A00B94" w:rsidRPr="00A00B94" w14:paraId="5383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F36C" w14:textId="77777777" w:rsidR="00A00B94" w:rsidRPr="00A00B94" w:rsidRDefault="00A00B94" w:rsidP="00A00B94">
            <w:r w:rsidRPr="00A00B94">
              <w:t>pa_trigger_url</w:t>
            </w:r>
          </w:p>
        </w:tc>
        <w:tc>
          <w:tcPr>
            <w:tcW w:w="0" w:type="auto"/>
            <w:vAlign w:val="center"/>
            <w:hideMark/>
          </w:tcPr>
          <w:p w14:paraId="63266880" w14:textId="77777777" w:rsidR="00A00B94" w:rsidRPr="00A00B94" w:rsidRDefault="00A00B94" w:rsidP="00A00B94">
            <w:r w:rsidRPr="00A00B94">
              <w:t>Power Automate webhook</w:t>
            </w:r>
          </w:p>
        </w:tc>
      </w:tr>
      <w:tr w:rsidR="00A00B94" w:rsidRPr="00A00B94" w14:paraId="4185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4B27" w14:textId="77777777" w:rsidR="00A00B94" w:rsidRPr="00A00B94" w:rsidRDefault="00A00B94" w:rsidP="00A00B94">
            <w:r w:rsidRPr="00A00B94">
              <w:t>crm_success_status / crm_fail_status</w:t>
            </w:r>
          </w:p>
        </w:tc>
        <w:tc>
          <w:tcPr>
            <w:tcW w:w="0" w:type="auto"/>
            <w:vAlign w:val="center"/>
            <w:hideMark/>
          </w:tcPr>
          <w:p w14:paraId="4B52C613" w14:textId="77777777" w:rsidR="00A00B94" w:rsidRPr="00A00B94" w:rsidRDefault="00A00B94" w:rsidP="00A00B94">
            <w:r w:rsidRPr="00A00B94">
              <w:t>CRM update statuses</w:t>
            </w:r>
          </w:p>
        </w:tc>
      </w:tr>
      <w:tr w:rsidR="00A00B94" w:rsidRPr="00A00B94" w14:paraId="37B1C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5519" w14:textId="77777777" w:rsidR="00A00B94" w:rsidRPr="00A00B94" w:rsidRDefault="00A00B94" w:rsidP="00A00B94">
            <w:r w:rsidRPr="00A00B94">
              <w:t>active_flag</w:t>
            </w:r>
          </w:p>
        </w:tc>
        <w:tc>
          <w:tcPr>
            <w:tcW w:w="0" w:type="auto"/>
            <w:vAlign w:val="center"/>
            <w:hideMark/>
          </w:tcPr>
          <w:p w14:paraId="795E74BF" w14:textId="77777777" w:rsidR="00A00B94" w:rsidRPr="00A00B94" w:rsidRDefault="00A00B94" w:rsidP="00A00B94">
            <w:r w:rsidRPr="00A00B94">
              <w:t>1 = active, 0 = inactive</w:t>
            </w:r>
          </w:p>
        </w:tc>
      </w:tr>
    </w:tbl>
    <w:p w14:paraId="3B1EF8CA" w14:textId="77777777" w:rsidR="00A00B94" w:rsidRPr="00A00B94" w:rsidRDefault="00A00B94" w:rsidP="00A00B94">
      <w:r w:rsidRPr="00A00B94">
        <w:pict w14:anchorId="2BBE9CF1">
          <v:rect id="_x0000_i1396" style="width:0;height:1.5pt" o:hralign="center" o:hrstd="t" o:hr="t" fillcolor="#a0a0a0" stroked="f"/>
        </w:pict>
      </w:r>
    </w:p>
    <w:p w14:paraId="2E3B3F17" w14:textId="77777777" w:rsidR="00A00B94" w:rsidRPr="00A00B94" w:rsidRDefault="00A00B94" w:rsidP="00A00B94">
      <w:pPr>
        <w:rPr>
          <w:b/>
          <w:bCs/>
        </w:rPr>
      </w:pPr>
      <w:r w:rsidRPr="00A00B94">
        <w:rPr>
          <w:b/>
          <w:bCs/>
        </w:rPr>
        <w:t>[raw].[ops_acc_process_queue]</w:t>
      </w:r>
    </w:p>
    <w:p w14:paraId="31F029CD" w14:textId="77777777" w:rsidR="00A00B94" w:rsidRPr="00A00B94" w:rsidRDefault="00A00B94" w:rsidP="00A00B94">
      <w:r w:rsidRPr="00A00B94">
        <w:t>Populated contracts ready for processing.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4270"/>
      </w:tblGrid>
      <w:tr w:rsidR="00A00B94" w:rsidRPr="00A00B94" w14:paraId="457CA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06C25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C1BD02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Description</w:t>
            </w:r>
          </w:p>
        </w:tc>
      </w:tr>
      <w:tr w:rsidR="00A00B94" w:rsidRPr="00A00B94" w14:paraId="71C43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61F3" w14:textId="77777777" w:rsidR="00A00B94" w:rsidRPr="00A00B94" w:rsidRDefault="00A00B94" w:rsidP="00A00B94">
            <w:r w:rsidRPr="00A00B94">
              <w:t>npn, agent_first_name, agent_last_name</w:t>
            </w:r>
          </w:p>
        </w:tc>
        <w:tc>
          <w:tcPr>
            <w:tcW w:w="0" w:type="auto"/>
            <w:vAlign w:val="center"/>
            <w:hideMark/>
          </w:tcPr>
          <w:p w14:paraId="64998D07" w14:textId="77777777" w:rsidR="00A00B94" w:rsidRPr="00A00B94" w:rsidRDefault="00A00B94" w:rsidP="00A00B94">
            <w:r w:rsidRPr="00A00B94">
              <w:t>Agent identifiers</w:t>
            </w:r>
          </w:p>
        </w:tc>
      </w:tr>
      <w:tr w:rsidR="00A00B94" w:rsidRPr="00A00B94" w14:paraId="253F8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D80C" w14:textId="77777777" w:rsidR="00A00B94" w:rsidRPr="00A00B94" w:rsidRDefault="00A00B94" w:rsidP="00A00B94">
            <w:r w:rsidRPr="00A00B94">
              <w:t>eo_path / eo_valid_until</w:t>
            </w:r>
          </w:p>
        </w:tc>
        <w:tc>
          <w:tcPr>
            <w:tcW w:w="0" w:type="auto"/>
            <w:vAlign w:val="center"/>
            <w:hideMark/>
          </w:tcPr>
          <w:p w14:paraId="1A2C016E" w14:textId="77777777" w:rsidR="00A00B94" w:rsidRPr="00A00B94" w:rsidRDefault="00A00B94" w:rsidP="00A00B94">
            <w:r w:rsidRPr="00A00B94">
              <w:t>E&amp;O file &amp; expiry</w:t>
            </w:r>
          </w:p>
        </w:tc>
      </w:tr>
      <w:tr w:rsidR="00A00B94" w:rsidRPr="00A00B94" w14:paraId="751C6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13E8" w14:textId="77777777" w:rsidR="00A00B94" w:rsidRPr="00A00B94" w:rsidRDefault="00A00B94" w:rsidP="00A00B94">
            <w:r w:rsidRPr="00A00B94">
              <w:t>contract_status</w:t>
            </w:r>
          </w:p>
        </w:tc>
        <w:tc>
          <w:tcPr>
            <w:tcW w:w="0" w:type="auto"/>
            <w:vAlign w:val="center"/>
            <w:hideMark/>
          </w:tcPr>
          <w:p w14:paraId="26325CBC" w14:textId="77777777" w:rsidR="00A00B94" w:rsidRPr="00A00B94" w:rsidRDefault="00A00B94" w:rsidP="00A00B94">
            <w:r w:rsidRPr="00A00B94">
              <w:t>CRM-level contract status</w:t>
            </w:r>
          </w:p>
        </w:tc>
      </w:tr>
      <w:tr w:rsidR="00A00B94" w:rsidRPr="00A00B94" w14:paraId="49E2C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0225" w14:textId="77777777" w:rsidR="00A00B94" w:rsidRPr="00A00B94" w:rsidRDefault="00A00B94" w:rsidP="00A00B94">
            <w:r w:rsidRPr="00A00B94">
              <w:t>status</w:t>
            </w:r>
          </w:p>
        </w:tc>
        <w:tc>
          <w:tcPr>
            <w:tcW w:w="0" w:type="auto"/>
            <w:vAlign w:val="center"/>
            <w:hideMark/>
          </w:tcPr>
          <w:p w14:paraId="480A3010" w14:textId="77777777" w:rsidR="00A00B94" w:rsidRPr="00A00B94" w:rsidRDefault="00A00B94" w:rsidP="00A00B94">
            <w:r w:rsidRPr="00A00B94">
              <w:t>“queued” / “processing” / “success” / “error”</w:t>
            </w:r>
          </w:p>
        </w:tc>
      </w:tr>
    </w:tbl>
    <w:p w14:paraId="1B33EBEB" w14:textId="77777777" w:rsidR="00A00B94" w:rsidRPr="00A00B94" w:rsidRDefault="00A00B94" w:rsidP="00A00B94">
      <w:r w:rsidRPr="00A00B94">
        <w:pict w14:anchorId="4A979740">
          <v:rect id="_x0000_i1397" style="width:0;height:1.5pt" o:hralign="center" o:hrstd="t" o:hr="t" fillcolor="#a0a0a0" stroked="f"/>
        </w:pict>
      </w:r>
    </w:p>
    <w:p w14:paraId="31EE456D" w14:textId="77777777" w:rsidR="00A00B94" w:rsidRPr="00A00B94" w:rsidRDefault="00A00B94" w:rsidP="00A00B94">
      <w:pPr>
        <w:rPr>
          <w:b/>
          <w:bCs/>
        </w:rPr>
      </w:pPr>
      <w:r w:rsidRPr="00A00B94">
        <w:rPr>
          <w:b/>
          <w:bCs/>
        </w:rPr>
        <w:t>[raw].[ops_rpa_logs]</w:t>
      </w:r>
    </w:p>
    <w:p w14:paraId="1CEA4323" w14:textId="77777777" w:rsidR="00A00B94" w:rsidRPr="00A00B94" w:rsidRDefault="00A00B94" w:rsidP="00A00B94">
      <w:r w:rsidRPr="00A00B94">
        <w:t>Execution-level audit log per run + carrier.</w:t>
      </w:r>
    </w:p>
    <w:p w14:paraId="621E55B4" w14:textId="77777777" w:rsidR="00A00B94" w:rsidRPr="00A00B94" w:rsidRDefault="00A00B94" w:rsidP="00A00B94">
      <w:r w:rsidRPr="00A00B94">
        <w:pict w14:anchorId="349259F4">
          <v:rect id="_x0000_i1398" style="width:0;height:1.5pt" o:hralign="center" o:hrstd="t" o:hr="t" fillcolor="#a0a0a0" stroked="f"/>
        </w:pict>
      </w:r>
    </w:p>
    <w:p w14:paraId="40CAB8E0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📤</w:t>
      </w:r>
      <w:r w:rsidRPr="00A00B94">
        <w:rPr>
          <w:b/>
          <w:bCs/>
        </w:rPr>
        <w:t xml:space="preserve"> 5. Power Automate Integration</w:t>
      </w:r>
    </w:p>
    <w:p w14:paraId="3C234516" w14:textId="77777777" w:rsidR="00A00B94" w:rsidRPr="00A00B94" w:rsidRDefault="00A00B94" w:rsidP="00A00B94">
      <w:pPr>
        <w:rPr>
          <w:b/>
          <w:bCs/>
        </w:rPr>
      </w:pPr>
      <w:r w:rsidRPr="00A00B94">
        <w:rPr>
          <w:b/>
          <w:bCs/>
        </w:rPr>
        <w:t>Trigger Type</w:t>
      </w:r>
    </w:p>
    <w:p w14:paraId="301E436C" w14:textId="77777777" w:rsidR="00A00B94" w:rsidRPr="00A00B94" w:rsidRDefault="00A00B94" w:rsidP="00A00B94">
      <w:r w:rsidRPr="00A00B94">
        <w:rPr>
          <w:b/>
          <w:bCs/>
        </w:rPr>
        <w:lastRenderedPageBreak/>
        <w:t>When an HTTP request is received</w:t>
      </w:r>
    </w:p>
    <w:p w14:paraId="140D4554" w14:textId="77777777" w:rsidR="00A00B94" w:rsidRPr="00A00B94" w:rsidRDefault="00A00B94" w:rsidP="00A00B94">
      <w:r w:rsidRPr="00A00B94">
        <w:t>Schema:</w:t>
      </w:r>
    </w:p>
    <w:p w14:paraId="5C2958BE" w14:textId="77777777" w:rsidR="00A00B94" w:rsidRPr="00A00B94" w:rsidRDefault="00A00B94" w:rsidP="00A00B94">
      <w:r w:rsidRPr="00A00B94">
        <w:t>{</w:t>
      </w:r>
    </w:p>
    <w:p w14:paraId="393E57D3" w14:textId="77777777" w:rsidR="00A00B94" w:rsidRPr="00A00B94" w:rsidRDefault="00A00B94" w:rsidP="00A00B94">
      <w:r w:rsidRPr="00A00B94">
        <w:t xml:space="preserve">  "type": "object",</w:t>
      </w:r>
    </w:p>
    <w:p w14:paraId="27BC1B96" w14:textId="77777777" w:rsidR="00A00B94" w:rsidRPr="00A00B94" w:rsidRDefault="00A00B94" w:rsidP="00A00B94">
      <w:r w:rsidRPr="00A00B94">
        <w:t xml:space="preserve">  "properties": {</w:t>
      </w:r>
    </w:p>
    <w:p w14:paraId="767B0C7A" w14:textId="77777777" w:rsidR="00A00B94" w:rsidRPr="00A00B94" w:rsidRDefault="00A00B94" w:rsidP="00A00B94">
      <w:r w:rsidRPr="00A00B94">
        <w:t xml:space="preserve">    "type": {"type": "string"},</w:t>
      </w:r>
    </w:p>
    <w:p w14:paraId="699A8CFE" w14:textId="77777777" w:rsidR="00A00B94" w:rsidRPr="00A00B94" w:rsidRDefault="00A00B94" w:rsidP="00A00B94">
      <w:r w:rsidRPr="00A00B94">
        <w:t xml:space="preserve">    "subtype": {"type": "string"},</w:t>
      </w:r>
    </w:p>
    <w:p w14:paraId="691FE308" w14:textId="77777777" w:rsidR="00A00B94" w:rsidRPr="00A00B94" w:rsidRDefault="00A00B94" w:rsidP="00A00B94">
      <w:r w:rsidRPr="00A00B94">
        <w:t xml:space="preserve">    "carrier_name": {"type": "string"},</w:t>
      </w:r>
    </w:p>
    <w:p w14:paraId="0755A64A" w14:textId="77777777" w:rsidR="00A00B94" w:rsidRPr="00A00B94" w:rsidRDefault="00A00B94" w:rsidP="00A00B94">
      <w:r w:rsidRPr="00A00B94">
        <w:t xml:space="preserve">    "run_id": {"type": "string"},</w:t>
      </w:r>
    </w:p>
    <w:p w14:paraId="7BD92C70" w14:textId="77777777" w:rsidR="00A00B94" w:rsidRPr="00A00B94" w:rsidRDefault="00A00B94" w:rsidP="00A00B94">
      <w:r w:rsidRPr="00A00B94">
        <w:t xml:space="preserve">    "file_path": {"type": ["string", "null"]},</w:t>
      </w:r>
    </w:p>
    <w:p w14:paraId="558AB06F" w14:textId="77777777" w:rsidR="00A00B94" w:rsidRPr="00A00B94" w:rsidRDefault="00A00B94" w:rsidP="00A00B94">
      <w:r w:rsidRPr="00A00B94">
        <w:t xml:space="preserve">    "email_body": {"type": ["string", "null"]},</w:t>
      </w:r>
    </w:p>
    <w:p w14:paraId="449F73F5" w14:textId="77777777" w:rsidR="00A00B94" w:rsidRPr="00A00B94" w:rsidRDefault="00A00B94" w:rsidP="00A00B94">
      <w:r w:rsidRPr="00A00B94">
        <w:t xml:space="preserve">    "records": {"type": "array"},</w:t>
      </w:r>
    </w:p>
    <w:p w14:paraId="34304B7B" w14:textId="77777777" w:rsidR="00A00B94" w:rsidRPr="00A00B94" w:rsidRDefault="00A00B94" w:rsidP="00A00B94">
      <w:r w:rsidRPr="00A00B94">
        <w:t xml:space="preserve">    "counts": {"type": "object"},</w:t>
      </w:r>
    </w:p>
    <w:p w14:paraId="3BCC807B" w14:textId="77777777" w:rsidR="00A00B94" w:rsidRPr="00A00B94" w:rsidRDefault="00A00B94" w:rsidP="00A00B94">
      <w:r w:rsidRPr="00A00B94">
        <w:t xml:space="preserve">    "message": {"type": ["string", "null"]},</w:t>
      </w:r>
    </w:p>
    <w:p w14:paraId="2F69BD82" w14:textId="77777777" w:rsidR="00A00B94" w:rsidRPr="00A00B94" w:rsidRDefault="00A00B94" w:rsidP="00A00B94">
      <w:r w:rsidRPr="00A00B94">
        <w:t xml:space="preserve">    "timestamp": {"type": "string"}</w:t>
      </w:r>
    </w:p>
    <w:p w14:paraId="0698015E" w14:textId="77777777" w:rsidR="00A00B94" w:rsidRPr="00A00B94" w:rsidRDefault="00A00B94" w:rsidP="00A00B94">
      <w:r w:rsidRPr="00A00B94">
        <w:t xml:space="preserve">  }</w:t>
      </w:r>
    </w:p>
    <w:p w14:paraId="10791E29" w14:textId="77777777" w:rsidR="00A00B94" w:rsidRPr="00A00B94" w:rsidRDefault="00A00B94" w:rsidP="00A00B94">
      <w:r w:rsidRPr="00A00B94">
        <w:t>}</w:t>
      </w:r>
    </w:p>
    <w:p w14:paraId="1186C86A" w14:textId="77777777" w:rsidR="00A00B94" w:rsidRPr="00A00B94" w:rsidRDefault="00A00B94" w:rsidP="00A00B94">
      <w:pPr>
        <w:rPr>
          <w:b/>
          <w:bCs/>
        </w:rPr>
      </w:pPr>
      <w:r w:rsidRPr="00A00B94">
        <w:rPr>
          <w:b/>
          <w:bCs/>
        </w:rPr>
        <w:t>Routing Logic in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6"/>
        <w:gridCol w:w="3845"/>
      </w:tblGrid>
      <w:tr w:rsidR="00A00B94" w:rsidRPr="00A00B94" w14:paraId="08C82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342DA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FE895D0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Action</w:t>
            </w:r>
          </w:p>
        </w:tc>
      </w:tr>
      <w:tr w:rsidR="00A00B94" w:rsidRPr="00A00B94" w14:paraId="682C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8E94" w14:textId="77777777" w:rsidR="00A00B94" w:rsidRPr="00A00B94" w:rsidRDefault="00A00B94" w:rsidP="00A00B94">
            <w:r w:rsidRPr="00A00B94">
              <w:t>type == 'notification'</w:t>
            </w:r>
          </w:p>
        </w:tc>
        <w:tc>
          <w:tcPr>
            <w:tcW w:w="0" w:type="auto"/>
            <w:vAlign w:val="center"/>
            <w:hideMark/>
          </w:tcPr>
          <w:p w14:paraId="6247664E" w14:textId="77777777" w:rsidR="00A00B94" w:rsidRPr="00A00B94" w:rsidRDefault="00A00B94" w:rsidP="00A00B94">
            <w:r w:rsidRPr="00A00B94">
              <w:t>Send summary email to internal ops</w:t>
            </w:r>
          </w:p>
        </w:tc>
      </w:tr>
      <w:tr w:rsidR="00A00B94" w:rsidRPr="00A00B94" w14:paraId="027DC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82BB" w14:textId="77777777" w:rsidR="00A00B94" w:rsidRPr="00A00B94" w:rsidRDefault="00A00B94" w:rsidP="00A00B94">
            <w:r w:rsidRPr="00A00B94">
              <w:t>type == 'carrier' &amp; subtype == 'attachment'</w:t>
            </w:r>
          </w:p>
        </w:tc>
        <w:tc>
          <w:tcPr>
            <w:tcW w:w="0" w:type="auto"/>
            <w:vAlign w:val="center"/>
            <w:hideMark/>
          </w:tcPr>
          <w:p w14:paraId="5F2DFE33" w14:textId="77777777" w:rsidR="00A00B94" w:rsidRPr="00A00B94" w:rsidRDefault="00A00B94" w:rsidP="00A00B94">
            <w:r w:rsidRPr="00A00B94">
              <w:t xml:space="preserve">Send carrier email </w:t>
            </w:r>
            <w:r w:rsidRPr="00A00B94">
              <w:rPr>
                <w:b/>
                <w:bCs/>
              </w:rPr>
              <w:t>with attachment</w:t>
            </w:r>
          </w:p>
        </w:tc>
      </w:tr>
      <w:tr w:rsidR="00A00B94" w:rsidRPr="00A00B94" w14:paraId="05E08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BF92" w14:textId="77777777" w:rsidR="00A00B94" w:rsidRPr="00A00B94" w:rsidRDefault="00A00B94" w:rsidP="00A00B94">
            <w:r w:rsidRPr="00A00B94">
              <w:t>type == 'carrier' &amp; subtype == 'no_attachment'</w:t>
            </w:r>
          </w:p>
        </w:tc>
        <w:tc>
          <w:tcPr>
            <w:tcW w:w="0" w:type="auto"/>
            <w:vAlign w:val="center"/>
            <w:hideMark/>
          </w:tcPr>
          <w:p w14:paraId="7EB521D9" w14:textId="77777777" w:rsidR="00A00B94" w:rsidRPr="00A00B94" w:rsidRDefault="00A00B94" w:rsidP="00A00B94">
            <w:r w:rsidRPr="00A00B94">
              <w:t xml:space="preserve">Send carrier email </w:t>
            </w:r>
            <w:r w:rsidRPr="00A00B94">
              <w:rPr>
                <w:b/>
                <w:bCs/>
              </w:rPr>
              <w:t>without attachment</w:t>
            </w:r>
          </w:p>
        </w:tc>
      </w:tr>
      <w:tr w:rsidR="00A00B94" w:rsidRPr="00A00B94" w14:paraId="6634D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8430" w14:textId="77777777" w:rsidR="00A00B94" w:rsidRPr="00A00B94" w:rsidRDefault="00A00B94" w:rsidP="00A00B94">
            <w:r w:rsidRPr="00A00B94">
              <w:t>type == 'notification' &amp; subtype == 'error'</w:t>
            </w:r>
          </w:p>
        </w:tc>
        <w:tc>
          <w:tcPr>
            <w:tcW w:w="0" w:type="auto"/>
            <w:vAlign w:val="center"/>
            <w:hideMark/>
          </w:tcPr>
          <w:p w14:paraId="68C4EFEA" w14:textId="77777777" w:rsidR="00A00B94" w:rsidRPr="00A00B94" w:rsidRDefault="00A00B94" w:rsidP="00A00B94">
            <w:r w:rsidRPr="00A00B94">
              <w:t>Send alert to ops team</w:t>
            </w:r>
          </w:p>
        </w:tc>
      </w:tr>
    </w:tbl>
    <w:p w14:paraId="138E9B09" w14:textId="77777777" w:rsidR="00A00B94" w:rsidRPr="00A00B94" w:rsidRDefault="00A00B94" w:rsidP="00A00B94">
      <w:r w:rsidRPr="00A00B94">
        <w:pict w14:anchorId="6D91A819">
          <v:rect id="_x0000_i1399" style="width:0;height:1.5pt" o:hralign="center" o:hrstd="t" o:hr="t" fillcolor="#a0a0a0" stroked="f"/>
        </w:pict>
      </w:r>
    </w:p>
    <w:p w14:paraId="60DE766B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☁️</w:t>
      </w:r>
      <w:r w:rsidRPr="00A00B94">
        <w:rPr>
          <w:b/>
          <w:bCs/>
        </w:rPr>
        <w:t xml:space="preserve"> 6. Deployment Notes (VM + Azure)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608"/>
      </w:tblGrid>
      <w:tr w:rsidR="00A00B94" w:rsidRPr="00A00B94" w14:paraId="1ABEC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1D205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92D9EB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Description</w:t>
            </w:r>
          </w:p>
        </w:tc>
      </w:tr>
      <w:tr w:rsidR="00A00B94" w:rsidRPr="00A00B94" w14:paraId="532B6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8DFF" w14:textId="77777777" w:rsidR="00A00B94" w:rsidRPr="00A00B94" w:rsidRDefault="00A00B94" w:rsidP="00A00B94">
            <w:r w:rsidRPr="00A00B94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5F9E3385" w14:textId="77777777" w:rsidR="00A00B94" w:rsidRPr="00A00B94" w:rsidRDefault="00A00B94" w:rsidP="00A00B94">
            <w:r w:rsidRPr="00A00B94">
              <w:t>Windows or Linux VM with Python 3.11+ and Edge/Chrome Driver (for Selenium if needed)</w:t>
            </w:r>
          </w:p>
        </w:tc>
      </w:tr>
      <w:tr w:rsidR="00A00B94" w:rsidRPr="00A00B94" w14:paraId="2647E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1DB3" w14:textId="77777777" w:rsidR="00A00B94" w:rsidRPr="00A00B94" w:rsidRDefault="00A00B94" w:rsidP="00A00B94">
            <w:r w:rsidRPr="00A00B94">
              <w:rPr>
                <w:b/>
                <w:bCs/>
              </w:rPr>
              <w:t>Azure SQL</w:t>
            </w:r>
          </w:p>
        </w:tc>
        <w:tc>
          <w:tcPr>
            <w:tcW w:w="0" w:type="auto"/>
            <w:vAlign w:val="center"/>
            <w:hideMark/>
          </w:tcPr>
          <w:p w14:paraId="5EE22F92" w14:textId="77777777" w:rsidR="00A00B94" w:rsidRPr="00A00B94" w:rsidRDefault="00A00B94" w:rsidP="00A00B94">
            <w:r w:rsidRPr="00A00B94">
              <w:t>Connection via Service Principal</w:t>
            </w:r>
          </w:p>
        </w:tc>
      </w:tr>
      <w:tr w:rsidR="00A00B94" w:rsidRPr="00A00B94" w14:paraId="68A7E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FF5D" w14:textId="77777777" w:rsidR="00A00B94" w:rsidRPr="00A00B94" w:rsidRDefault="00A00B94" w:rsidP="00A00B94">
            <w:r w:rsidRPr="00A00B94">
              <w:rPr>
                <w:b/>
                <w:bCs/>
              </w:rPr>
              <w:t>Azure Blob</w:t>
            </w:r>
          </w:p>
        </w:tc>
        <w:tc>
          <w:tcPr>
            <w:tcW w:w="0" w:type="auto"/>
            <w:vAlign w:val="center"/>
            <w:hideMark/>
          </w:tcPr>
          <w:p w14:paraId="239D67E8" w14:textId="77777777" w:rsidR="00A00B94" w:rsidRPr="00A00B94" w:rsidRDefault="00A00B94" w:rsidP="00A00B94">
            <w:r w:rsidRPr="00A00B94">
              <w:t>Containers: rpa-data, rpa-results</w:t>
            </w:r>
          </w:p>
        </w:tc>
      </w:tr>
      <w:tr w:rsidR="00A00B94" w:rsidRPr="00A00B94" w14:paraId="4CF95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E764" w14:textId="77777777" w:rsidR="00A00B94" w:rsidRPr="00A00B94" w:rsidRDefault="00A00B94" w:rsidP="00A00B94">
            <w:r w:rsidRPr="00A00B94">
              <w:rPr>
                <w:b/>
                <w:bCs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3D359DF4" w14:textId="77777777" w:rsidR="00A00B94" w:rsidRPr="00A00B94" w:rsidRDefault="00A00B94" w:rsidP="00A00B94">
            <w:r w:rsidRPr="00A00B94">
              <w:t>Store secrets in .env or Key Vault</w:t>
            </w:r>
          </w:p>
        </w:tc>
      </w:tr>
      <w:tr w:rsidR="00A00B94" w:rsidRPr="00A00B94" w14:paraId="5183E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8E07" w14:textId="77777777" w:rsidR="00A00B94" w:rsidRPr="00A00B94" w:rsidRDefault="00A00B94" w:rsidP="00A00B94">
            <w:r w:rsidRPr="00A00B94">
              <w:rPr>
                <w:b/>
                <w:bCs/>
              </w:rPr>
              <w:t>Task Scheduler / Cron</w:t>
            </w:r>
          </w:p>
        </w:tc>
        <w:tc>
          <w:tcPr>
            <w:tcW w:w="0" w:type="auto"/>
            <w:vAlign w:val="center"/>
            <w:hideMark/>
          </w:tcPr>
          <w:p w14:paraId="33795A24" w14:textId="77777777" w:rsidR="00A00B94" w:rsidRPr="00A00B94" w:rsidRDefault="00A00B94" w:rsidP="00A00B94">
            <w:r w:rsidRPr="00A00B94">
              <w:t>Runs main_runner.py on boot or at intervals</w:t>
            </w:r>
          </w:p>
        </w:tc>
      </w:tr>
      <w:tr w:rsidR="00A00B94" w:rsidRPr="00A00B94" w14:paraId="1FADD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87C9" w14:textId="77777777" w:rsidR="00A00B94" w:rsidRPr="00A00B94" w:rsidRDefault="00A00B94" w:rsidP="00A00B94">
            <w:r w:rsidRPr="00A00B94">
              <w:rPr>
                <w:b/>
                <w:bCs/>
              </w:rPr>
              <w:t>Power Automate</w:t>
            </w:r>
          </w:p>
        </w:tc>
        <w:tc>
          <w:tcPr>
            <w:tcW w:w="0" w:type="auto"/>
            <w:vAlign w:val="center"/>
            <w:hideMark/>
          </w:tcPr>
          <w:p w14:paraId="7A440CD9" w14:textId="77777777" w:rsidR="00A00B94" w:rsidRPr="00A00B94" w:rsidRDefault="00A00B94" w:rsidP="00A00B94">
            <w:r w:rsidRPr="00A00B94">
              <w:t>Hosted flow for email delivery</w:t>
            </w:r>
          </w:p>
        </w:tc>
      </w:tr>
    </w:tbl>
    <w:p w14:paraId="6A3AA3A3" w14:textId="77777777" w:rsidR="00A00B94" w:rsidRPr="00A00B94" w:rsidRDefault="00A00B94" w:rsidP="00A00B94">
      <w:r w:rsidRPr="00A00B94">
        <w:pict w14:anchorId="07EACBB5">
          <v:rect id="_x0000_i1400" style="width:0;height:1.5pt" o:hralign="center" o:hrstd="t" o:hr="t" fillcolor="#a0a0a0" stroked="f"/>
        </w:pict>
      </w:r>
    </w:p>
    <w:p w14:paraId="66A486F8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🔒</w:t>
      </w:r>
      <w:r w:rsidRPr="00A00B94">
        <w:rPr>
          <w:b/>
          <w:bCs/>
        </w:rPr>
        <w:t xml:space="preserve"> 7. Credentials &amp; Secrets</w:t>
      </w:r>
    </w:p>
    <w:p w14:paraId="50DAC15E" w14:textId="77777777" w:rsidR="00A00B94" w:rsidRPr="00A00B94" w:rsidRDefault="00A00B94" w:rsidP="00A00B94">
      <w:r w:rsidRPr="00A00B94">
        <w:t xml:space="preserve">All secrets are </w:t>
      </w:r>
      <w:r w:rsidRPr="00A00B94">
        <w:rPr>
          <w:b/>
          <w:bCs/>
        </w:rPr>
        <w:t>environment variables</w:t>
      </w:r>
      <w:r w:rsidRPr="00A00B94">
        <w:t xml:space="preserve"> (or pulled via Key Vault if preferred):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3177"/>
      </w:tblGrid>
      <w:tr w:rsidR="00A00B94" w:rsidRPr="00A00B94" w14:paraId="48DAF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914DA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FE1EA00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Example</w:t>
            </w:r>
          </w:p>
        </w:tc>
      </w:tr>
      <w:tr w:rsidR="00A00B94" w:rsidRPr="00A00B94" w14:paraId="2330F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E9C8" w14:textId="77777777" w:rsidR="00A00B94" w:rsidRPr="00A00B94" w:rsidRDefault="00A00B94" w:rsidP="00A00B94">
            <w:r w:rsidRPr="00A00B94">
              <w:t>AZURE_TENANT_ID</w:t>
            </w:r>
          </w:p>
        </w:tc>
        <w:tc>
          <w:tcPr>
            <w:tcW w:w="0" w:type="auto"/>
            <w:vAlign w:val="center"/>
            <w:hideMark/>
          </w:tcPr>
          <w:p w14:paraId="228353C2" w14:textId="77777777" w:rsidR="00A00B94" w:rsidRPr="00A00B94" w:rsidRDefault="00A00B94" w:rsidP="00A00B94">
            <w:r w:rsidRPr="00A00B94">
              <w:t>GUID of tenant</w:t>
            </w:r>
          </w:p>
        </w:tc>
      </w:tr>
      <w:tr w:rsidR="00A00B94" w:rsidRPr="00A00B94" w14:paraId="706BA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D4BF" w14:textId="77777777" w:rsidR="00A00B94" w:rsidRPr="00A00B94" w:rsidRDefault="00A00B94" w:rsidP="00A00B94">
            <w:r w:rsidRPr="00A00B94">
              <w:t>AZURE_CLIENT_ID</w:t>
            </w:r>
          </w:p>
        </w:tc>
        <w:tc>
          <w:tcPr>
            <w:tcW w:w="0" w:type="auto"/>
            <w:vAlign w:val="center"/>
            <w:hideMark/>
          </w:tcPr>
          <w:p w14:paraId="0495585D" w14:textId="77777777" w:rsidR="00A00B94" w:rsidRPr="00A00B94" w:rsidRDefault="00A00B94" w:rsidP="00A00B94">
            <w:r w:rsidRPr="00A00B94">
              <w:t>App registration client ID</w:t>
            </w:r>
          </w:p>
        </w:tc>
      </w:tr>
      <w:tr w:rsidR="00A00B94" w:rsidRPr="00A00B94" w14:paraId="7AE6D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2F34" w14:textId="77777777" w:rsidR="00A00B94" w:rsidRPr="00A00B94" w:rsidRDefault="00A00B94" w:rsidP="00A00B94">
            <w:r w:rsidRPr="00A00B94">
              <w:t>AZURE_CLIENT_SECRET</w:t>
            </w:r>
          </w:p>
        </w:tc>
        <w:tc>
          <w:tcPr>
            <w:tcW w:w="0" w:type="auto"/>
            <w:vAlign w:val="center"/>
            <w:hideMark/>
          </w:tcPr>
          <w:p w14:paraId="4F11DA0C" w14:textId="77777777" w:rsidR="00A00B94" w:rsidRPr="00A00B94" w:rsidRDefault="00A00B94" w:rsidP="00A00B94">
            <w:r w:rsidRPr="00A00B94">
              <w:t>App registration secret</w:t>
            </w:r>
          </w:p>
        </w:tc>
      </w:tr>
      <w:tr w:rsidR="00A00B94" w:rsidRPr="00A00B94" w14:paraId="0AA52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2F7F" w14:textId="77777777" w:rsidR="00A00B94" w:rsidRPr="00A00B94" w:rsidRDefault="00A00B94" w:rsidP="00A00B94">
            <w:r w:rsidRPr="00A00B94">
              <w:t>STORAGE_ACCOUNT_NAME</w:t>
            </w:r>
          </w:p>
        </w:tc>
        <w:tc>
          <w:tcPr>
            <w:tcW w:w="0" w:type="auto"/>
            <w:vAlign w:val="center"/>
            <w:hideMark/>
          </w:tcPr>
          <w:p w14:paraId="40FED103" w14:textId="77777777" w:rsidR="00A00B94" w:rsidRPr="00A00B94" w:rsidRDefault="00A00B94" w:rsidP="00A00B94">
            <w:r w:rsidRPr="00A00B94">
              <w:t>Azure blob account name</w:t>
            </w:r>
          </w:p>
        </w:tc>
      </w:tr>
      <w:tr w:rsidR="00A00B94" w:rsidRPr="00A00B94" w14:paraId="63B71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EBA4" w14:textId="77777777" w:rsidR="00A00B94" w:rsidRPr="00A00B94" w:rsidRDefault="00A00B94" w:rsidP="00A00B94">
            <w:r w:rsidRPr="00A00B94">
              <w:t>DB_SERVER</w:t>
            </w:r>
          </w:p>
        </w:tc>
        <w:tc>
          <w:tcPr>
            <w:tcW w:w="0" w:type="auto"/>
            <w:vAlign w:val="center"/>
            <w:hideMark/>
          </w:tcPr>
          <w:p w14:paraId="3D82F328" w14:textId="77777777" w:rsidR="00A00B94" w:rsidRPr="00A00B94" w:rsidRDefault="00A00B94" w:rsidP="00A00B94">
            <w:r w:rsidRPr="00A00B94">
              <w:t>myopsprd.database.windows.net</w:t>
            </w:r>
          </w:p>
        </w:tc>
      </w:tr>
      <w:tr w:rsidR="00A00B94" w:rsidRPr="00A00B94" w14:paraId="260F3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E55D" w14:textId="77777777" w:rsidR="00A00B94" w:rsidRPr="00A00B94" w:rsidRDefault="00A00B94" w:rsidP="00A00B94">
            <w:r w:rsidRPr="00A00B94">
              <w:t>DB_NAME</w:t>
            </w:r>
          </w:p>
        </w:tc>
        <w:tc>
          <w:tcPr>
            <w:tcW w:w="0" w:type="auto"/>
            <w:vAlign w:val="center"/>
            <w:hideMark/>
          </w:tcPr>
          <w:p w14:paraId="62BDCA85" w14:textId="77777777" w:rsidR="00A00B94" w:rsidRPr="00A00B94" w:rsidRDefault="00A00B94" w:rsidP="00A00B94">
            <w:r w:rsidRPr="00A00B94">
              <w:t>myops_prd</w:t>
            </w:r>
          </w:p>
        </w:tc>
      </w:tr>
      <w:tr w:rsidR="00A00B94" w:rsidRPr="00A00B94" w14:paraId="19FD7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F229" w14:textId="77777777" w:rsidR="00A00B94" w:rsidRPr="00A00B94" w:rsidRDefault="00A00B94" w:rsidP="00A00B94">
            <w:r w:rsidRPr="00A00B94">
              <w:t>DB_CLIENT_ID</w:t>
            </w:r>
          </w:p>
        </w:tc>
        <w:tc>
          <w:tcPr>
            <w:tcW w:w="0" w:type="auto"/>
            <w:vAlign w:val="center"/>
            <w:hideMark/>
          </w:tcPr>
          <w:p w14:paraId="7DE6CAC2" w14:textId="77777777" w:rsidR="00A00B94" w:rsidRPr="00A00B94" w:rsidRDefault="00A00B94" w:rsidP="00A00B94">
            <w:r w:rsidRPr="00A00B94">
              <w:t>same as service principal ID</w:t>
            </w:r>
          </w:p>
        </w:tc>
      </w:tr>
      <w:tr w:rsidR="00A00B94" w:rsidRPr="00A00B94" w14:paraId="68384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A05F" w14:textId="77777777" w:rsidR="00A00B94" w:rsidRPr="00A00B94" w:rsidRDefault="00A00B94" w:rsidP="00A00B94">
            <w:r w:rsidRPr="00A00B94">
              <w:t>DB_CLIENT_SECRET</w:t>
            </w:r>
          </w:p>
        </w:tc>
        <w:tc>
          <w:tcPr>
            <w:tcW w:w="0" w:type="auto"/>
            <w:vAlign w:val="center"/>
            <w:hideMark/>
          </w:tcPr>
          <w:p w14:paraId="2D3F15E9" w14:textId="77777777" w:rsidR="00A00B94" w:rsidRPr="00A00B94" w:rsidRDefault="00A00B94" w:rsidP="00A00B94">
            <w:r w:rsidRPr="00A00B94">
              <w:t>same as above secret</w:t>
            </w:r>
          </w:p>
        </w:tc>
      </w:tr>
      <w:tr w:rsidR="00A00B94" w:rsidRPr="00A00B94" w14:paraId="32019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90E1" w14:textId="77777777" w:rsidR="00A00B94" w:rsidRPr="00A00B94" w:rsidRDefault="00A00B94" w:rsidP="00A00B94">
            <w:r w:rsidRPr="00A00B94">
              <w:t>DB_TENANT_ID</w:t>
            </w:r>
          </w:p>
        </w:tc>
        <w:tc>
          <w:tcPr>
            <w:tcW w:w="0" w:type="auto"/>
            <w:vAlign w:val="center"/>
            <w:hideMark/>
          </w:tcPr>
          <w:p w14:paraId="0AF9F390" w14:textId="77777777" w:rsidR="00A00B94" w:rsidRPr="00A00B94" w:rsidRDefault="00A00B94" w:rsidP="00A00B94">
            <w:r w:rsidRPr="00A00B94">
              <w:t>same as Azure tenant ID</w:t>
            </w:r>
          </w:p>
        </w:tc>
      </w:tr>
    </w:tbl>
    <w:p w14:paraId="030033D7" w14:textId="77777777" w:rsidR="00A00B94" w:rsidRPr="00A00B94" w:rsidRDefault="00A00B94" w:rsidP="00A00B94">
      <w:r w:rsidRPr="00A00B94">
        <w:rPr>
          <w:rFonts w:ascii="Segoe UI Emoji" w:hAnsi="Segoe UI Emoji" w:cs="Segoe UI Emoji"/>
        </w:rPr>
        <w:t>🔹</w:t>
      </w:r>
      <w:r w:rsidRPr="00A00B94">
        <w:t xml:space="preserve"> Recommendation: use </w:t>
      </w:r>
      <w:r w:rsidRPr="00A00B94">
        <w:rPr>
          <w:b/>
          <w:bCs/>
        </w:rPr>
        <w:t>Azure Key Vault + Managed Identity</w:t>
      </w:r>
      <w:r w:rsidRPr="00A00B94">
        <w:t xml:space="preserve"> for prod instead of storing these locally.</w:t>
      </w:r>
    </w:p>
    <w:p w14:paraId="39D17428" w14:textId="77777777" w:rsidR="00A00B94" w:rsidRPr="00A00B94" w:rsidRDefault="00A00B94" w:rsidP="00A00B94">
      <w:r w:rsidRPr="00A00B94">
        <w:lastRenderedPageBreak/>
        <w:pict w14:anchorId="5595A5B6">
          <v:rect id="_x0000_i1401" style="width:0;height:1.5pt" o:hralign="center" o:hrstd="t" o:hr="t" fillcolor="#a0a0a0" stroked="f"/>
        </w:pict>
      </w:r>
    </w:p>
    <w:p w14:paraId="3361ED17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🧩</w:t>
      </w:r>
      <w:r w:rsidRPr="00A00B94">
        <w:rPr>
          <w:b/>
          <w:bCs/>
        </w:rPr>
        <w:t xml:space="preserve"> 8. Data Flow Diagram (Conceptual)</w:t>
      </w:r>
    </w:p>
    <w:p w14:paraId="4ED14B92" w14:textId="77777777" w:rsidR="00A00B94" w:rsidRPr="00A00B94" w:rsidRDefault="00A00B94" w:rsidP="00A00B94">
      <w:r w:rsidRPr="00A00B94">
        <w:t>[ops_acc_rpa_matrix.csv] (Blob)</w:t>
      </w:r>
    </w:p>
    <w:p w14:paraId="4E4CED11" w14:textId="77777777" w:rsidR="00A00B94" w:rsidRPr="00A00B94" w:rsidRDefault="00A00B94" w:rsidP="00A00B94">
      <w:r w:rsidRPr="00A00B94">
        <w:t xml:space="preserve">        ↓</w:t>
      </w:r>
    </w:p>
    <w:p w14:paraId="782F7486" w14:textId="77777777" w:rsidR="00A00B94" w:rsidRPr="00A00B94" w:rsidRDefault="00A00B94" w:rsidP="00A00B94">
      <w:r w:rsidRPr="00A00B94">
        <w:t xml:space="preserve">  queue_builder.py</w:t>
      </w:r>
    </w:p>
    <w:p w14:paraId="4F96203B" w14:textId="77777777" w:rsidR="00A00B94" w:rsidRPr="00A00B94" w:rsidRDefault="00A00B94" w:rsidP="00A00B94">
      <w:r w:rsidRPr="00A00B94">
        <w:t xml:space="preserve">        ↓</w:t>
      </w:r>
    </w:p>
    <w:p w14:paraId="4D5F5279" w14:textId="77777777" w:rsidR="00A00B94" w:rsidRPr="00A00B94" w:rsidRDefault="00A00B94" w:rsidP="00A00B94">
      <w:r w:rsidRPr="00A00B94">
        <w:t xml:space="preserve"> [raw].[ops_acc_process_matrix] ──► active carriers</w:t>
      </w:r>
    </w:p>
    <w:p w14:paraId="5CEBBA08" w14:textId="77777777" w:rsidR="00A00B94" w:rsidRPr="00A00B94" w:rsidRDefault="00A00B94" w:rsidP="00A00B94">
      <w:r w:rsidRPr="00A00B94">
        <w:t xml:space="preserve">        ↓</w:t>
      </w:r>
    </w:p>
    <w:p w14:paraId="5A4CA916" w14:textId="77777777" w:rsidR="00A00B94" w:rsidRPr="00A00B94" w:rsidRDefault="00A00B94" w:rsidP="00A00B94">
      <w:r w:rsidRPr="00A00B94">
        <w:t xml:space="preserve"> carrier_handler.py (thread per carrier)</w:t>
      </w:r>
    </w:p>
    <w:p w14:paraId="49FF8536" w14:textId="77777777" w:rsidR="00A00B94" w:rsidRPr="00A00B94" w:rsidRDefault="00A00B94" w:rsidP="00A00B94">
      <w:r w:rsidRPr="00A00B94">
        <w:t xml:space="preserve">        ↓</w:t>
      </w:r>
    </w:p>
    <w:p w14:paraId="6AA648BF" w14:textId="77777777" w:rsidR="00A00B94" w:rsidRPr="00A00B94" w:rsidRDefault="00A00B94" w:rsidP="00A00B94">
      <w:r w:rsidRPr="00A00B94">
        <w:t xml:space="preserve"> process_cigna() ──► success/error records</w:t>
      </w:r>
    </w:p>
    <w:p w14:paraId="0841C951" w14:textId="77777777" w:rsidR="00A00B94" w:rsidRPr="00A00B94" w:rsidRDefault="00A00B94" w:rsidP="00A00B94">
      <w:r w:rsidRPr="00A00B94">
        <w:t xml:space="preserve">        ↓</w:t>
      </w:r>
    </w:p>
    <w:p w14:paraId="5ED4DA8D" w14:textId="77777777" w:rsidR="00A00B94" w:rsidRPr="00A00B94" w:rsidRDefault="00A00B94" w:rsidP="00A00B94">
      <w:r w:rsidRPr="00A00B94">
        <w:t xml:space="preserve"> write_carrier_template() → output/Cigna_Contracts.csv</w:t>
      </w:r>
    </w:p>
    <w:p w14:paraId="26D140EB" w14:textId="77777777" w:rsidR="00A00B94" w:rsidRPr="00A00B94" w:rsidRDefault="00A00B94" w:rsidP="00A00B94">
      <w:r w:rsidRPr="00A00B94">
        <w:t xml:space="preserve">        ↓</w:t>
      </w:r>
    </w:p>
    <w:p w14:paraId="44B44E37" w14:textId="77777777" w:rsidR="00A00B94" w:rsidRPr="00A00B94" w:rsidRDefault="00A00B94" w:rsidP="00A00B94">
      <w:r w:rsidRPr="00A00B94">
        <w:t xml:space="preserve"> notification_utils.send_carrier_update()</w:t>
      </w:r>
    </w:p>
    <w:p w14:paraId="54295B76" w14:textId="77777777" w:rsidR="00A00B94" w:rsidRPr="00A00B94" w:rsidRDefault="00A00B94" w:rsidP="00A00B94">
      <w:r w:rsidRPr="00A00B94">
        <w:t xml:space="preserve">        ↓</w:t>
      </w:r>
    </w:p>
    <w:p w14:paraId="51A6A2A5" w14:textId="77777777" w:rsidR="00A00B94" w:rsidRPr="00A00B94" w:rsidRDefault="00A00B94" w:rsidP="00A00B94">
      <w:r w:rsidRPr="00A00B94">
        <w:t xml:space="preserve"> Power Automate (HTTP Trigger)</w:t>
      </w:r>
    </w:p>
    <w:p w14:paraId="00BA798C" w14:textId="77777777" w:rsidR="00A00B94" w:rsidRPr="00A00B94" w:rsidRDefault="00A00B94" w:rsidP="00A00B94">
      <w:r w:rsidRPr="00A00B94">
        <w:t xml:space="preserve">        ↓</w:t>
      </w:r>
    </w:p>
    <w:p w14:paraId="0CD5AF07" w14:textId="77777777" w:rsidR="00A00B94" w:rsidRPr="00A00B94" w:rsidRDefault="00A00B94" w:rsidP="00A00B94">
      <w:r w:rsidRPr="00A00B94">
        <w:t xml:space="preserve"> Outlook / SMTP → Carrier Email (attachment)</w:t>
      </w:r>
    </w:p>
    <w:p w14:paraId="7CA857BD" w14:textId="77777777" w:rsidR="00A00B94" w:rsidRPr="00A00B94" w:rsidRDefault="00A00B94" w:rsidP="00A00B94">
      <w:r w:rsidRPr="00A00B94">
        <w:pict w14:anchorId="6903117B">
          <v:rect id="_x0000_i1402" style="width:0;height:1.5pt" o:hralign="center" o:hrstd="t" o:hr="t" fillcolor="#a0a0a0" stroked="f"/>
        </w:pict>
      </w:r>
    </w:p>
    <w:p w14:paraId="613ADBD7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✅</w:t>
      </w:r>
      <w:r w:rsidRPr="00A00B94">
        <w:rPr>
          <w:b/>
          <w:bCs/>
        </w:rPr>
        <w:t xml:space="preserve"> 9. Checklist Before Running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003"/>
        <w:gridCol w:w="5266"/>
      </w:tblGrid>
      <w:tr w:rsidR="00A00B94" w:rsidRPr="00A00B94" w14:paraId="241C8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0B82D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E764D7E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B87CEFC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Notes</w:t>
            </w:r>
          </w:p>
        </w:tc>
      </w:tr>
      <w:tr w:rsidR="00A00B94" w:rsidRPr="00A00B94" w14:paraId="1591D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DECE" w14:textId="77777777" w:rsidR="00A00B94" w:rsidRPr="00A00B94" w:rsidRDefault="00A00B94" w:rsidP="00A00B94">
            <w:r w:rsidRPr="00A00B94">
              <w:t>Azure SQL credentials</w:t>
            </w:r>
          </w:p>
        </w:tc>
        <w:tc>
          <w:tcPr>
            <w:tcW w:w="0" w:type="auto"/>
            <w:vAlign w:val="center"/>
            <w:hideMark/>
          </w:tcPr>
          <w:p w14:paraId="074971C9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9EE3B1" w14:textId="77777777" w:rsidR="00A00B94" w:rsidRPr="00A00B94" w:rsidRDefault="00A00B94" w:rsidP="00A00B94">
            <w:r w:rsidRPr="00A00B94">
              <w:t>Confirm service principal has db_datawriter + db_datareader</w:t>
            </w:r>
          </w:p>
        </w:tc>
      </w:tr>
      <w:tr w:rsidR="00A00B94" w:rsidRPr="00A00B94" w14:paraId="3542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F478" w14:textId="77777777" w:rsidR="00A00B94" w:rsidRPr="00A00B94" w:rsidRDefault="00A00B94" w:rsidP="00A00B94">
            <w:r w:rsidRPr="00A00B94">
              <w:t>Azure Blob containers</w:t>
            </w:r>
          </w:p>
        </w:tc>
        <w:tc>
          <w:tcPr>
            <w:tcW w:w="0" w:type="auto"/>
            <w:vAlign w:val="center"/>
            <w:hideMark/>
          </w:tcPr>
          <w:p w14:paraId="1D415C70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83FB0B" w14:textId="77777777" w:rsidR="00A00B94" w:rsidRPr="00A00B94" w:rsidRDefault="00A00B94" w:rsidP="00A00B94">
            <w:r w:rsidRPr="00A00B94">
              <w:t>rpa-data, rpa-results</w:t>
            </w:r>
          </w:p>
        </w:tc>
      </w:tr>
      <w:tr w:rsidR="00A00B94" w:rsidRPr="00A00B94" w14:paraId="3AC73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1472" w14:textId="77777777" w:rsidR="00A00B94" w:rsidRPr="00A00B94" w:rsidRDefault="00A00B94" w:rsidP="00A00B94">
            <w:r w:rsidRPr="00A00B94">
              <w:lastRenderedPageBreak/>
              <w:t>Matrix CSV uploaded</w:t>
            </w:r>
          </w:p>
        </w:tc>
        <w:tc>
          <w:tcPr>
            <w:tcW w:w="0" w:type="auto"/>
            <w:vAlign w:val="center"/>
            <w:hideMark/>
          </w:tcPr>
          <w:p w14:paraId="22E44743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8E93C2" w14:textId="77777777" w:rsidR="00A00B94" w:rsidRPr="00A00B94" w:rsidRDefault="00A00B94" w:rsidP="00A00B94">
            <w:r w:rsidRPr="00A00B94">
              <w:t>Must exist in blob container</w:t>
            </w:r>
          </w:p>
        </w:tc>
      </w:tr>
      <w:tr w:rsidR="00A00B94" w:rsidRPr="00A00B94" w14:paraId="492A4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AA03" w14:textId="77777777" w:rsidR="00A00B94" w:rsidRPr="00A00B94" w:rsidRDefault="00A00B94" w:rsidP="00A00B94">
            <w:r w:rsidRPr="00A00B94">
              <w:t>Power Automate Flow URL</w:t>
            </w:r>
          </w:p>
        </w:tc>
        <w:tc>
          <w:tcPr>
            <w:tcW w:w="0" w:type="auto"/>
            <w:vAlign w:val="center"/>
            <w:hideMark/>
          </w:tcPr>
          <w:p w14:paraId="77A1ED48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18EC34" w14:textId="77777777" w:rsidR="00A00B94" w:rsidRPr="00A00B94" w:rsidRDefault="00A00B94" w:rsidP="00A00B94">
            <w:r w:rsidRPr="00A00B94">
              <w:t>pa_trigger_url column in matrix</w:t>
            </w:r>
          </w:p>
        </w:tc>
      </w:tr>
      <w:tr w:rsidR="00A00B94" w:rsidRPr="00A00B94" w14:paraId="17AC8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AB13" w14:textId="77777777" w:rsidR="00A00B94" w:rsidRPr="00A00B94" w:rsidRDefault="00A00B94" w:rsidP="00A00B94">
            <w:r w:rsidRPr="00A00B94">
              <w:t>Environment variables set</w:t>
            </w:r>
          </w:p>
        </w:tc>
        <w:tc>
          <w:tcPr>
            <w:tcW w:w="0" w:type="auto"/>
            <w:vAlign w:val="center"/>
            <w:hideMark/>
          </w:tcPr>
          <w:p w14:paraId="7290EE36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0F86A0" w14:textId="77777777" w:rsidR="00A00B94" w:rsidRPr="00A00B94" w:rsidRDefault="00A00B94" w:rsidP="00A00B94">
            <w:r w:rsidRPr="00A00B94">
              <w:t>Auth for Azure + DB</w:t>
            </w:r>
          </w:p>
        </w:tc>
      </w:tr>
      <w:tr w:rsidR="00A00B94" w:rsidRPr="00A00B94" w14:paraId="67EC3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1B1F" w14:textId="77777777" w:rsidR="00A00B94" w:rsidRPr="00A00B94" w:rsidRDefault="00A00B94" w:rsidP="00A00B94">
            <w:r w:rsidRPr="00A00B94">
              <w:t>Output folder exists</w:t>
            </w:r>
          </w:p>
        </w:tc>
        <w:tc>
          <w:tcPr>
            <w:tcW w:w="0" w:type="auto"/>
            <w:vAlign w:val="center"/>
            <w:hideMark/>
          </w:tcPr>
          <w:p w14:paraId="1C056721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5221ED" w14:textId="77777777" w:rsidR="00A00B94" w:rsidRPr="00A00B94" w:rsidRDefault="00A00B94" w:rsidP="00A00B94">
            <w:r w:rsidRPr="00A00B94">
              <w:t>./output (local dev)</w:t>
            </w:r>
          </w:p>
        </w:tc>
      </w:tr>
    </w:tbl>
    <w:p w14:paraId="6C4AB5D4" w14:textId="77777777" w:rsidR="00A00B94" w:rsidRPr="00A00B94" w:rsidRDefault="00A00B94" w:rsidP="00A00B94">
      <w:r w:rsidRPr="00A00B94">
        <w:pict w14:anchorId="35C277C5">
          <v:rect id="_x0000_i1403" style="width:0;height:1.5pt" o:hralign="center" o:hrstd="t" o:hr="t" fillcolor="#a0a0a0" stroked="f"/>
        </w:pict>
      </w:r>
    </w:p>
    <w:p w14:paraId="092E852C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🧾</w:t>
      </w:r>
      <w:r w:rsidRPr="00A00B94">
        <w:rPr>
          <w:b/>
          <w:bCs/>
        </w:rPr>
        <w:t xml:space="preserve"> 10. Example Run (Cigna)</w:t>
      </w:r>
    </w:p>
    <w:p w14:paraId="58B7A5E6" w14:textId="77777777" w:rsidR="00A00B94" w:rsidRPr="00A00B94" w:rsidRDefault="00A00B94" w:rsidP="00A00B94">
      <w:r w:rsidRPr="00A00B94">
        <w:rPr>
          <w:b/>
          <w:bCs/>
        </w:rPr>
        <w:t>Console Output:</w:t>
      </w:r>
    </w:p>
    <w:p w14:paraId="18645C3F" w14:textId="77777777" w:rsidR="00A00B94" w:rsidRPr="00A00B94" w:rsidRDefault="00A00B94" w:rsidP="00A00B94">
      <w:r w:rsidRPr="00A00B94">
        <w:rPr>
          <w:rFonts w:ascii="Segoe UI Emoji" w:hAnsi="Segoe UI Emoji" w:cs="Segoe UI Emoji"/>
        </w:rPr>
        <w:t>🟢</w:t>
      </w:r>
      <w:r w:rsidRPr="00A00B94">
        <w:t xml:space="preserve"> Starting Carrier Notification Runner...</w:t>
      </w:r>
    </w:p>
    <w:p w14:paraId="5D33A1BF" w14:textId="77777777" w:rsidR="00A00B94" w:rsidRPr="00A00B94" w:rsidRDefault="00A00B94" w:rsidP="00A00B94">
      <w:r w:rsidRPr="00A00B94">
        <w:rPr>
          <w:rFonts w:ascii="Segoe UI Emoji" w:hAnsi="Segoe UI Emoji" w:cs="Segoe UI Emoji"/>
        </w:rPr>
        <w:t>🚀</w:t>
      </w:r>
      <w:r w:rsidRPr="00A00B94">
        <w:t xml:space="preserve"> Processing carrier: Cigna</w:t>
      </w:r>
    </w:p>
    <w:p w14:paraId="20D0F375" w14:textId="77777777" w:rsidR="00A00B94" w:rsidRPr="00A00B94" w:rsidRDefault="00A00B94" w:rsidP="00A00B94">
      <w:r w:rsidRPr="00A00B94">
        <w:rPr>
          <w:rFonts w:ascii="Segoe UI Emoji" w:hAnsi="Segoe UI Emoji" w:cs="Segoe UI Emoji"/>
        </w:rPr>
        <w:t>📄</w:t>
      </w:r>
      <w:r w:rsidRPr="00A00B94">
        <w:t xml:space="preserve"> Template created for Cigna: ./output/Cigna_Contracts_20251018_174530.csv</w:t>
      </w:r>
    </w:p>
    <w:p w14:paraId="0B188588" w14:textId="77777777" w:rsidR="00A00B94" w:rsidRPr="00A00B94" w:rsidRDefault="00A00B94" w:rsidP="00A00B94">
      <w:r w:rsidRPr="00A00B94">
        <w:rPr>
          <w:rFonts w:ascii="Segoe UI Emoji" w:hAnsi="Segoe UI Emoji" w:cs="Segoe UI Emoji"/>
        </w:rPr>
        <w:t>📨</w:t>
      </w:r>
      <w:r w:rsidRPr="00A00B94">
        <w:t xml:space="preserve"> Sending carrier update (attachment) for Cigna</w:t>
      </w:r>
    </w:p>
    <w:p w14:paraId="46C76475" w14:textId="77777777" w:rsidR="00A00B94" w:rsidRPr="00A00B94" w:rsidRDefault="00A00B94" w:rsidP="00A00B94">
      <w:r w:rsidRPr="00A00B94">
        <w:rPr>
          <w:rFonts w:ascii="Segoe UI Emoji" w:hAnsi="Segoe UI Emoji" w:cs="Segoe UI Emoji"/>
        </w:rPr>
        <w:t>📤</w:t>
      </w:r>
      <w:r w:rsidRPr="00A00B94">
        <w:t xml:space="preserve"> Payload sent successfully to Power Automate (carrier:attachment)</w:t>
      </w:r>
    </w:p>
    <w:p w14:paraId="6A65C33A" w14:textId="77777777" w:rsidR="00A00B94" w:rsidRPr="00A00B94" w:rsidRDefault="00A00B94" w:rsidP="00A00B94">
      <w:r w:rsidRPr="00A00B94">
        <w:rPr>
          <w:rFonts w:ascii="Segoe UI Emoji" w:hAnsi="Segoe UI Emoji" w:cs="Segoe UI Emoji"/>
        </w:rPr>
        <w:t>✅</w:t>
      </w:r>
      <w:r w:rsidRPr="00A00B94">
        <w:t xml:space="preserve"> Finished Cigna: 12 success, 0 errors.</w:t>
      </w:r>
    </w:p>
    <w:p w14:paraId="5CFF8965" w14:textId="77777777" w:rsidR="00A00B94" w:rsidRPr="00A00B94" w:rsidRDefault="00A00B94" w:rsidP="00A00B94">
      <w:r w:rsidRPr="00A00B94">
        <w:rPr>
          <w:b/>
          <w:bCs/>
        </w:rPr>
        <w:t>Power Automate Email Example:</w:t>
      </w:r>
    </w:p>
    <w:p w14:paraId="5246D529" w14:textId="77777777" w:rsidR="00A00B94" w:rsidRPr="00A00B94" w:rsidRDefault="00A00B94" w:rsidP="00A00B94">
      <w:r w:rsidRPr="00A00B94">
        <w:t>To: cignacontracts@carrier.com</w:t>
      </w:r>
    </w:p>
    <w:p w14:paraId="026C6E33" w14:textId="77777777" w:rsidR="00A00B94" w:rsidRPr="00A00B94" w:rsidRDefault="00A00B94" w:rsidP="00A00B94">
      <w:r w:rsidRPr="00A00B94">
        <w:t>Subject: Cigna Contracting Updates – 20251018T174530</w:t>
      </w:r>
    </w:p>
    <w:p w14:paraId="14CC4803" w14:textId="77777777" w:rsidR="00A00B94" w:rsidRPr="00A00B94" w:rsidRDefault="00A00B94" w:rsidP="00A00B94">
      <w:r w:rsidRPr="00A00B94">
        <w:t>Body:</w:t>
      </w:r>
    </w:p>
    <w:p w14:paraId="7BF35861" w14:textId="77777777" w:rsidR="00A00B94" w:rsidRPr="00A00B94" w:rsidRDefault="00A00B94" w:rsidP="00A00B94">
      <w:r w:rsidRPr="00A00B94">
        <w:t>Hello,</w:t>
      </w:r>
    </w:p>
    <w:p w14:paraId="41928869" w14:textId="77777777" w:rsidR="00A00B94" w:rsidRPr="00A00B94" w:rsidRDefault="00A00B94" w:rsidP="00A00B94"/>
    <w:p w14:paraId="2D87F1B2" w14:textId="77777777" w:rsidR="00A00B94" w:rsidRPr="00A00B94" w:rsidRDefault="00A00B94" w:rsidP="00A00B94">
      <w:r w:rsidRPr="00A00B94">
        <w:t>Please see attached form with new contracting requests.</w:t>
      </w:r>
    </w:p>
    <w:p w14:paraId="5350136D" w14:textId="77777777" w:rsidR="00A00B94" w:rsidRPr="00A00B94" w:rsidRDefault="00A00B94" w:rsidP="00A00B94"/>
    <w:p w14:paraId="42062DAA" w14:textId="77777777" w:rsidR="00A00B94" w:rsidRPr="00A00B94" w:rsidRDefault="00A00B94" w:rsidP="00A00B94">
      <w:r w:rsidRPr="00A00B94">
        <w:t>Sincerely,</w:t>
      </w:r>
    </w:p>
    <w:p w14:paraId="0212B046" w14:textId="77777777" w:rsidR="00A00B94" w:rsidRPr="00A00B94" w:rsidRDefault="00A00B94" w:rsidP="00A00B94">
      <w:r w:rsidRPr="00A00B94">
        <w:lastRenderedPageBreak/>
        <w:t>834 Labs Contracting</w:t>
      </w:r>
    </w:p>
    <w:p w14:paraId="220114EB" w14:textId="6877CA2F" w:rsidR="00A00B94" w:rsidRPr="00A00B94" w:rsidRDefault="00A00B94" w:rsidP="00A00B94">
      <w:r w:rsidRPr="00A00B94">
        <w:t>Attachment:</w:t>
      </w:r>
      <w:r w:rsidR="003F1A19">
        <w:t>{template_cigna}</w:t>
      </w:r>
      <w:r w:rsidRPr="00A00B94">
        <w:t>.csv</w:t>
      </w:r>
    </w:p>
    <w:p w14:paraId="1E8C4AA6" w14:textId="77777777" w:rsidR="00A00B94" w:rsidRPr="00A00B94" w:rsidRDefault="00A00B94" w:rsidP="00A00B94">
      <w:r w:rsidRPr="00A00B94">
        <w:pict w14:anchorId="0079A37A">
          <v:rect id="_x0000_i1404" style="width:0;height:1.5pt" o:hralign="center" o:hrstd="t" o:hr="t" fillcolor="#a0a0a0" stroked="f"/>
        </w:pict>
      </w:r>
    </w:p>
    <w:p w14:paraId="07189388" w14:textId="77777777" w:rsidR="00A00B94" w:rsidRPr="00A00B94" w:rsidRDefault="00A00B94" w:rsidP="00A00B94">
      <w:pPr>
        <w:rPr>
          <w:b/>
          <w:bCs/>
        </w:rPr>
      </w:pPr>
      <w:r w:rsidRPr="00A00B94">
        <w:rPr>
          <w:rFonts w:ascii="Segoe UI Emoji" w:hAnsi="Segoe UI Emoji" w:cs="Segoe UI Emoji"/>
          <w:b/>
          <w:bCs/>
        </w:rPr>
        <w:t>📎</w:t>
      </w:r>
      <w:r w:rsidRPr="00A00B94">
        <w:rPr>
          <w:b/>
          <w:bCs/>
        </w:rPr>
        <w:t xml:space="preserve"> 11. Future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4320"/>
      </w:tblGrid>
      <w:tr w:rsidR="00A00B94" w:rsidRPr="00A00B94" w14:paraId="26DC2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077FC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67E580" w14:textId="77777777" w:rsidR="00A00B94" w:rsidRPr="00A00B94" w:rsidRDefault="00A00B94" w:rsidP="00A00B94">
            <w:pPr>
              <w:rPr>
                <w:b/>
                <w:bCs/>
              </w:rPr>
            </w:pPr>
            <w:r w:rsidRPr="00A00B94">
              <w:rPr>
                <w:b/>
                <w:bCs/>
              </w:rPr>
              <w:t>Description</w:t>
            </w:r>
          </w:p>
        </w:tc>
      </w:tr>
      <w:tr w:rsidR="00A00B94" w:rsidRPr="00A00B94" w14:paraId="2CFF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EC78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✅</w:t>
            </w:r>
            <w:r w:rsidRPr="00A00B94">
              <w:t xml:space="preserve"> Blob upload for all attachments</w:t>
            </w:r>
          </w:p>
        </w:tc>
        <w:tc>
          <w:tcPr>
            <w:tcW w:w="0" w:type="auto"/>
            <w:vAlign w:val="center"/>
            <w:hideMark/>
          </w:tcPr>
          <w:p w14:paraId="0205A106" w14:textId="77777777" w:rsidR="00A00B94" w:rsidRPr="00A00B94" w:rsidRDefault="00A00B94" w:rsidP="00A00B94">
            <w:r w:rsidRPr="00A00B94">
              <w:t>So Power Automate pulls directly from Azure</w:t>
            </w:r>
          </w:p>
        </w:tc>
      </w:tr>
      <w:tr w:rsidR="00A00B94" w:rsidRPr="00A00B94" w14:paraId="37E52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B949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🕓</w:t>
            </w:r>
            <w:r w:rsidRPr="00A00B94">
              <w:t xml:space="preserve"> Queue retry logic</w:t>
            </w:r>
          </w:p>
        </w:tc>
        <w:tc>
          <w:tcPr>
            <w:tcW w:w="0" w:type="auto"/>
            <w:vAlign w:val="center"/>
            <w:hideMark/>
          </w:tcPr>
          <w:p w14:paraId="7A660BF1" w14:textId="77777777" w:rsidR="00A00B94" w:rsidRPr="00A00B94" w:rsidRDefault="00A00B94" w:rsidP="00A00B94">
            <w:r w:rsidRPr="00A00B94">
              <w:t>Reprocess failed contracts automatically</w:t>
            </w:r>
          </w:p>
        </w:tc>
      </w:tr>
      <w:tr w:rsidR="00A00B94" w:rsidRPr="00A00B94" w14:paraId="06F1F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75E3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🧾</w:t>
            </w:r>
            <w:r w:rsidRPr="00A00B94">
              <w:t xml:space="preserve"> Template cache</w:t>
            </w:r>
          </w:p>
        </w:tc>
        <w:tc>
          <w:tcPr>
            <w:tcW w:w="0" w:type="auto"/>
            <w:vAlign w:val="center"/>
            <w:hideMark/>
          </w:tcPr>
          <w:p w14:paraId="5C997A34" w14:textId="77777777" w:rsidR="00A00B94" w:rsidRPr="00A00B94" w:rsidRDefault="00A00B94" w:rsidP="00A00B94">
            <w:r w:rsidRPr="00A00B94">
              <w:t>Keep carrier templates versioned in Blob</w:t>
            </w:r>
          </w:p>
        </w:tc>
      </w:tr>
      <w:tr w:rsidR="00A00B94" w:rsidRPr="00A00B94" w14:paraId="2513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FA5D" w14:textId="77777777" w:rsidR="00A00B94" w:rsidRPr="00A00B94" w:rsidRDefault="00A00B94" w:rsidP="00A00B94">
            <w:r w:rsidRPr="00A00B94">
              <w:rPr>
                <w:rFonts w:ascii="Segoe UI Emoji" w:hAnsi="Segoe UI Emoji" w:cs="Segoe UI Emoji"/>
              </w:rPr>
              <w:t>🔐</w:t>
            </w:r>
            <w:r w:rsidRPr="00A00B94">
              <w:t xml:space="preserve"> Managed Identity</w:t>
            </w:r>
          </w:p>
        </w:tc>
        <w:tc>
          <w:tcPr>
            <w:tcW w:w="0" w:type="auto"/>
            <w:vAlign w:val="center"/>
            <w:hideMark/>
          </w:tcPr>
          <w:p w14:paraId="2AA8B421" w14:textId="77777777" w:rsidR="00A00B94" w:rsidRPr="00A00B94" w:rsidRDefault="00A00B94" w:rsidP="00A00B94">
            <w:r w:rsidRPr="00A00B94">
              <w:t>Remove service principal secrets</w:t>
            </w:r>
          </w:p>
        </w:tc>
      </w:tr>
    </w:tbl>
    <w:p w14:paraId="64B870B9" w14:textId="1A06EEAE" w:rsidR="00A36541" w:rsidRDefault="00A36541"/>
    <w:sectPr w:rsidR="00A365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61942"/>
    <w:multiLevelType w:val="multilevel"/>
    <w:tmpl w:val="6CF8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760C7"/>
    <w:multiLevelType w:val="multilevel"/>
    <w:tmpl w:val="D76C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201562"/>
    <w:multiLevelType w:val="multilevel"/>
    <w:tmpl w:val="ED9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F7BB8"/>
    <w:multiLevelType w:val="multilevel"/>
    <w:tmpl w:val="0D6A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57E3A"/>
    <w:multiLevelType w:val="multilevel"/>
    <w:tmpl w:val="9E8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85716"/>
    <w:multiLevelType w:val="multilevel"/>
    <w:tmpl w:val="41C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B62F0"/>
    <w:multiLevelType w:val="multilevel"/>
    <w:tmpl w:val="DCE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616EB"/>
    <w:multiLevelType w:val="multilevel"/>
    <w:tmpl w:val="E5E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3684E"/>
    <w:multiLevelType w:val="multilevel"/>
    <w:tmpl w:val="A5F4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E5592"/>
    <w:multiLevelType w:val="multilevel"/>
    <w:tmpl w:val="0A3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648915">
    <w:abstractNumId w:val="8"/>
  </w:num>
  <w:num w:numId="2" w16cid:durableId="409548784">
    <w:abstractNumId w:val="6"/>
  </w:num>
  <w:num w:numId="3" w16cid:durableId="8609057">
    <w:abstractNumId w:val="5"/>
  </w:num>
  <w:num w:numId="4" w16cid:durableId="1913851620">
    <w:abstractNumId w:val="4"/>
  </w:num>
  <w:num w:numId="5" w16cid:durableId="894045088">
    <w:abstractNumId w:val="7"/>
  </w:num>
  <w:num w:numId="6" w16cid:durableId="1903831185">
    <w:abstractNumId w:val="3"/>
  </w:num>
  <w:num w:numId="7" w16cid:durableId="1385249268">
    <w:abstractNumId w:val="2"/>
  </w:num>
  <w:num w:numId="8" w16cid:durableId="384524326">
    <w:abstractNumId w:val="1"/>
  </w:num>
  <w:num w:numId="9" w16cid:durableId="647364923">
    <w:abstractNumId w:val="0"/>
  </w:num>
  <w:num w:numId="10" w16cid:durableId="1027295541">
    <w:abstractNumId w:val="10"/>
  </w:num>
  <w:num w:numId="11" w16cid:durableId="1160002092">
    <w:abstractNumId w:val="14"/>
  </w:num>
  <w:num w:numId="12" w16cid:durableId="1952277005">
    <w:abstractNumId w:val="17"/>
  </w:num>
  <w:num w:numId="13" w16cid:durableId="1647247453">
    <w:abstractNumId w:val="18"/>
  </w:num>
  <w:num w:numId="14" w16cid:durableId="1726415582">
    <w:abstractNumId w:val="15"/>
  </w:num>
  <w:num w:numId="15" w16cid:durableId="718087568">
    <w:abstractNumId w:val="11"/>
  </w:num>
  <w:num w:numId="16" w16cid:durableId="44069174">
    <w:abstractNumId w:val="16"/>
  </w:num>
  <w:num w:numId="17" w16cid:durableId="599026054">
    <w:abstractNumId w:val="9"/>
  </w:num>
  <w:num w:numId="18" w16cid:durableId="1401710572">
    <w:abstractNumId w:val="12"/>
  </w:num>
  <w:num w:numId="19" w16cid:durableId="4109321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A19"/>
    <w:rsid w:val="00A00B94"/>
    <w:rsid w:val="00A36541"/>
    <w:rsid w:val="00AA1D8D"/>
    <w:rsid w:val="00B47730"/>
    <w:rsid w:val="00CB0664"/>
    <w:rsid w:val="00E35E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7621FD"/>
  <w14:defaultImageDpi w14:val="300"/>
  <w15:docId w15:val="{D794733E-A2D5-4197-889A-EA4B3621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1377</Words>
  <Characters>9260</Characters>
  <Application>Microsoft Office Word</Application>
  <DocSecurity>0</DocSecurity>
  <Lines>237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Jithu Poorna</cp:lastModifiedBy>
  <cp:revision>3</cp:revision>
  <dcterms:created xsi:type="dcterms:W3CDTF">2013-12-23T23:15:00Z</dcterms:created>
  <dcterms:modified xsi:type="dcterms:W3CDTF">2025-10-18T17:40:00Z</dcterms:modified>
  <cp:category/>
</cp:coreProperties>
</file>